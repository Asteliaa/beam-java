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6C8E" w14:textId="77777777" w:rsidR="009C2C44" w:rsidRDefault="00870438">
      <w:pPr>
        <w:keepLines/>
        <w:jc w:val="center"/>
      </w:pPr>
      <w:r>
        <w:t>Министерство образования Республики Беларусь</w:t>
      </w:r>
    </w:p>
    <w:p w14:paraId="61407E51" w14:textId="77777777" w:rsidR="009C2C44" w:rsidRDefault="009C2C44">
      <w:pPr>
        <w:keepLines/>
      </w:pPr>
    </w:p>
    <w:p w14:paraId="023AD7A6" w14:textId="77777777" w:rsidR="009C2C44" w:rsidRDefault="00870438">
      <w:pPr>
        <w:keepLines/>
        <w:jc w:val="center"/>
      </w:pPr>
      <w:r>
        <w:t>Учреждение образования</w:t>
      </w:r>
    </w:p>
    <w:p w14:paraId="266FB633" w14:textId="77777777" w:rsidR="009C2C44" w:rsidRDefault="00870438">
      <w:pPr>
        <w:keepLines/>
        <w:jc w:val="center"/>
      </w:pPr>
      <w:r>
        <w:t>БЕЛОРУССКИЙ ГОСУДАРСТВЕННЫЙ УНИВЕРСИТЕТ</w:t>
      </w:r>
    </w:p>
    <w:p w14:paraId="26AD9387" w14:textId="77777777" w:rsidR="009C2C44" w:rsidRDefault="00870438">
      <w:pPr>
        <w:keepLines/>
        <w:jc w:val="center"/>
      </w:pPr>
      <w:r>
        <w:t>ИНФОРМАТИКИ И РАДИОЭЛЕКТРОНИКИ</w:t>
      </w:r>
    </w:p>
    <w:p w14:paraId="6C017A15" w14:textId="77777777" w:rsidR="009C2C44" w:rsidRDefault="009C2C44">
      <w:pPr>
        <w:keepLines/>
      </w:pPr>
    </w:p>
    <w:p w14:paraId="0FB561E1" w14:textId="77777777" w:rsidR="009C2C44" w:rsidRDefault="00870438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3C78BE18" w14:textId="77777777" w:rsidR="009C2C44" w:rsidRDefault="009C2C44">
      <w:pPr>
        <w:keepLines/>
      </w:pPr>
    </w:p>
    <w:p w14:paraId="7F2171E3" w14:textId="77777777" w:rsidR="009C2C44" w:rsidRDefault="00870438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411B0322" w14:textId="77777777" w:rsidR="009C2C44" w:rsidRDefault="009C2C44">
      <w:pPr>
        <w:keepLines/>
      </w:pPr>
    </w:p>
    <w:p w14:paraId="4453F7F5" w14:textId="77777777" w:rsidR="009C2C44" w:rsidRDefault="009C2C44">
      <w:pPr>
        <w:keepLines/>
      </w:pPr>
    </w:p>
    <w:p w14:paraId="645C4C37" w14:textId="77777777" w:rsidR="009C2C44" w:rsidRDefault="009C2C44">
      <w:pPr>
        <w:keepLines/>
      </w:pPr>
    </w:p>
    <w:p w14:paraId="43E4CE7E" w14:textId="77777777" w:rsidR="009C2C44" w:rsidRDefault="009C2C44">
      <w:pPr>
        <w:keepLines/>
      </w:pPr>
    </w:p>
    <w:p w14:paraId="3BD2A2EC" w14:textId="77777777" w:rsidR="009C2C44" w:rsidRDefault="00870438">
      <w:pPr>
        <w:keepLines/>
        <w:jc w:val="center"/>
      </w:pPr>
      <w:r>
        <w:t>ОТЧЕТ</w:t>
      </w:r>
    </w:p>
    <w:p w14:paraId="1AC107D6" w14:textId="77777777" w:rsidR="009C2C44" w:rsidRDefault="00870438">
      <w:pPr>
        <w:keepLines/>
        <w:jc w:val="center"/>
      </w:pPr>
      <w:r>
        <w:t>по лабораторной работе №3</w:t>
      </w:r>
    </w:p>
    <w:p w14:paraId="7A5656E2" w14:textId="77777777" w:rsidR="009C2C44" w:rsidRDefault="00870438">
      <w:pPr>
        <w:keepLines/>
        <w:jc w:val="center"/>
      </w:pPr>
      <w:r>
        <w:t>по дисциплине</w:t>
      </w:r>
    </w:p>
    <w:p w14:paraId="5D501A81" w14:textId="77777777" w:rsidR="009C2C44" w:rsidRDefault="00870438">
      <w:pPr>
        <w:keepLines/>
        <w:jc w:val="center"/>
      </w:pPr>
      <w:r>
        <w:t>«Администрирование и программирование распределенных приложений»</w:t>
      </w:r>
    </w:p>
    <w:p w14:paraId="6515B12F" w14:textId="77777777" w:rsidR="009C2C44" w:rsidRDefault="00870438">
      <w:pPr>
        <w:keepLines/>
        <w:jc w:val="center"/>
      </w:pPr>
      <w:r>
        <w:t>Вариант 2</w:t>
      </w:r>
    </w:p>
    <w:p w14:paraId="0C3B4E9D" w14:textId="77777777" w:rsidR="009C2C44" w:rsidRDefault="009C2C44">
      <w:pPr>
        <w:keepLines/>
      </w:pPr>
    </w:p>
    <w:p w14:paraId="5A439E26" w14:textId="77777777" w:rsidR="009C2C44" w:rsidRDefault="009C2C44">
      <w:pPr>
        <w:keepLines/>
      </w:pPr>
    </w:p>
    <w:p w14:paraId="6F16EBB9" w14:textId="77777777" w:rsidR="009C2C44" w:rsidRDefault="009C2C44">
      <w:pPr>
        <w:keepLines/>
      </w:pPr>
    </w:p>
    <w:p w14:paraId="5D5E02D4" w14:textId="77777777" w:rsidR="009C2C44" w:rsidRDefault="009C2C44">
      <w:pPr>
        <w:keepLines/>
      </w:pPr>
    </w:p>
    <w:p w14:paraId="7A9F6B22" w14:textId="77777777" w:rsidR="009C2C44" w:rsidRDefault="009C2C44">
      <w:pPr>
        <w:keepLines/>
      </w:pPr>
    </w:p>
    <w:p w14:paraId="50DDFBAD" w14:textId="77777777" w:rsidR="009C2C44" w:rsidRDefault="00870438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6F0CED4B" w14:textId="77777777" w:rsidR="009C2C44" w:rsidRDefault="00870438">
      <w:pPr>
        <w:keepLines/>
        <w:tabs>
          <w:tab w:val="right" w:pos="9354"/>
        </w:tabs>
      </w:pPr>
      <w:r>
        <w:tab/>
        <w:t>К.А. Хаджинова</w:t>
      </w:r>
    </w:p>
    <w:p w14:paraId="5DF84118" w14:textId="77777777" w:rsidR="009C2C44" w:rsidRDefault="009C2C44">
      <w:pPr>
        <w:keepLines/>
      </w:pPr>
    </w:p>
    <w:p w14:paraId="17E61076" w14:textId="77777777" w:rsidR="009C2C44" w:rsidRDefault="009C2C44">
      <w:pPr>
        <w:keepLines/>
      </w:pPr>
    </w:p>
    <w:p w14:paraId="70123111" w14:textId="77777777" w:rsidR="009C2C44" w:rsidRDefault="00870438">
      <w:pPr>
        <w:keepLines/>
        <w:tabs>
          <w:tab w:val="right" w:pos="9354"/>
        </w:tabs>
      </w:pPr>
      <w:r>
        <w:t>Проверила:</w:t>
      </w:r>
      <w:r>
        <w:tab/>
        <w:t>Ю.О. Герман</w:t>
      </w:r>
    </w:p>
    <w:p w14:paraId="04F14DD8" w14:textId="77777777" w:rsidR="009C2C44" w:rsidRDefault="009C2C44">
      <w:pPr>
        <w:keepLines/>
      </w:pPr>
    </w:p>
    <w:p w14:paraId="384403E7" w14:textId="77777777" w:rsidR="009C2C44" w:rsidRDefault="009C2C44">
      <w:pPr>
        <w:keepLines/>
      </w:pPr>
    </w:p>
    <w:p w14:paraId="245683BF" w14:textId="77777777" w:rsidR="009C2C44" w:rsidRDefault="009C2C44">
      <w:pPr>
        <w:keepLines/>
      </w:pPr>
    </w:p>
    <w:p w14:paraId="2608ED29" w14:textId="77777777" w:rsidR="009C2C44" w:rsidRDefault="009C2C44">
      <w:pPr>
        <w:keepLines/>
      </w:pPr>
    </w:p>
    <w:p w14:paraId="3F7F0F44" w14:textId="77777777" w:rsidR="009C2C44" w:rsidRDefault="009C2C44">
      <w:pPr>
        <w:keepLines/>
      </w:pPr>
    </w:p>
    <w:p w14:paraId="08798796" w14:textId="77777777" w:rsidR="009C2C44" w:rsidRDefault="009C2C44">
      <w:pPr>
        <w:keepLines/>
      </w:pPr>
    </w:p>
    <w:p w14:paraId="39533DD7" w14:textId="77777777" w:rsidR="009C2C44" w:rsidRDefault="00870438">
      <w:pPr>
        <w:keepLines/>
        <w:jc w:val="center"/>
      </w:pPr>
      <w:r>
        <w:t>Минск 2026</w:t>
      </w:r>
    </w:p>
    <w:p w14:paraId="49782B5C" w14:textId="77777777" w:rsidR="009C2C44" w:rsidRDefault="00870438">
      <w:r>
        <w:br w:type="page"/>
      </w:r>
    </w:p>
    <w:p w14:paraId="2224427D" w14:textId="77777777" w:rsidR="009C2C44" w:rsidRDefault="00870438">
      <w:pPr>
        <w:jc w:val="center"/>
      </w:pPr>
      <w:r>
        <w:rPr>
          <w:b/>
        </w:rPr>
        <w:lastRenderedPageBreak/>
        <w:t>СОДЕРЖАНИЕ</w:t>
      </w:r>
    </w:p>
    <w:p w14:paraId="6417759F" w14:textId="77777777" w:rsidR="009C2C44" w:rsidRDefault="009C2C44"/>
    <w:p w14:paraId="228ACC46" w14:textId="29EB15F6" w:rsidR="00B112A6" w:rsidRDefault="0087043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12923" w:history="1">
        <w:r w:rsidR="00B112A6" w:rsidRPr="00453308">
          <w:rPr>
            <w:rStyle w:val="aff8"/>
            <w:noProof/>
          </w:rPr>
          <w:t>1 Цель работы</w:t>
        </w:r>
        <w:r w:rsidR="00B112A6">
          <w:rPr>
            <w:noProof/>
            <w:webHidden/>
          </w:rPr>
          <w:tab/>
        </w:r>
        <w:r w:rsidR="00B112A6">
          <w:rPr>
            <w:noProof/>
            <w:webHidden/>
          </w:rPr>
          <w:fldChar w:fldCharType="begin"/>
        </w:r>
        <w:r w:rsidR="00B112A6">
          <w:rPr>
            <w:noProof/>
            <w:webHidden/>
          </w:rPr>
          <w:instrText xml:space="preserve"> PAGEREF _Toc242612923 \h </w:instrText>
        </w:r>
        <w:r w:rsidR="00B112A6">
          <w:rPr>
            <w:noProof/>
            <w:webHidden/>
          </w:rPr>
        </w:r>
        <w:r w:rsidR="00B112A6">
          <w:rPr>
            <w:noProof/>
            <w:webHidden/>
          </w:rPr>
          <w:fldChar w:fldCharType="separate"/>
        </w:r>
        <w:r w:rsidR="00B112A6">
          <w:rPr>
            <w:noProof/>
            <w:webHidden/>
          </w:rPr>
          <w:t>3</w:t>
        </w:r>
        <w:r w:rsidR="00B112A6">
          <w:rPr>
            <w:noProof/>
            <w:webHidden/>
          </w:rPr>
          <w:fldChar w:fldCharType="end"/>
        </w:r>
      </w:hyperlink>
    </w:p>
    <w:p w14:paraId="41CB585F" w14:textId="7BE4FD0A" w:rsidR="00B112A6" w:rsidRDefault="00B112A6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24" w:history="1">
        <w:r w:rsidRPr="00453308">
          <w:rPr>
            <w:rStyle w:val="aff8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09FE2B" w14:textId="2DE7769D" w:rsidR="00B112A6" w:rsidRDefault="00B112A6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25" w:history="1">
        <w:r w:rsidRPr="00453308">
          <w:rPr>
            <w:rStyle w:val="aff8"/>
            <w:noProof/>
          </w:rPr>
          <w:t>2.1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68804D" w14:textId="5117F03B" w:rsidR="00B112A6" w:rsidRDefault="00B112A6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26" w:history="1">
        <w:r w:rsidRPr="00453308">
          <w:rPr>
            <w:rStyle w:val="aff8"/>
            <w:noProof/>
          </w:rPr>
          <w:t>2.2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0EEB28" w14:textId="1550888A" w:rsidR="00B112A6" w:rsidRDefault="00B112A6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27" w:history="1">
        <w:r w:rsidRPr="00453308">
          <w:rPr>
            <w:rStyle w:val="aff8"/>
            <w:noProof/>
          </w:rPr>
          <w:t>2.3 Подготовка среды и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60278F" w14:textId="15DF79BB" w:rsidR="00B112A6" w:rsidRDefault="00B112A6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28" w:history="1">
        <w:r w:rsidRPr="00453308">
          <w:rPr>
            <w:rStyle w:val="aff8"/>
            <w:noProof/>
          </w:rPr>
          <w:t xml:space="preserve">2.4 Страница </w:t>
        </w:r>
        <w:r w:rsidRPr="00453308">
          <w:rPr>
            <w:rStyle w:val="aff8"/>
            <w:i/>
            <w:noProof/>
          </w:rPr>
          <w:t>dictionary.html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DA847A" w14:textId="7664CA14" w:rsidR="00B112A6" w:rsidRDefault="00B112A6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29" w:history="1">
        <w:r w:rsidRPr="00453308">
          <w:rPr>
            <w:rStyle w:val="aff8"/>
            <w:noProof/>
          </w:rPr>
          <w:t xml:space="preserve">2.5 Сервлет </w:t>
        </w:r>
        <w:r w:rsidRPr="00453308">
          <w:rPr>
            <w:rStyle w:val="aff8"/>
            <w:i/>
            <w:noProof/>
          </w:rPr>
          <w:t>MyServlet</w:t>
        </w:r>
        <w:r w:rsidRPr="00453308">
          <w:rPr>
            <w:rStyle w:val="aff8"/>
            <w:noProof/>
          </w:rPr>
          <w:t xml:space="preserve"> и база данных переводов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18E289" w14:textId="61D10400" w:rsidR="00B112A6" w:rsidRDefault="00B112A6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0" w:history="1">
        <w:r w:rsidRPr="00453308">
          <w:rPr>
            <w:rStyle w:val="aff8"/>
            <w:noProof/>
          </w:rPr>
          <w:t>2.6 Работа словаря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B76DAB" w14:textId="72378A97" w:rsidR="00B112A6" w:rsidRDefault="00B112A6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1" w:history="1">
        <w:r w:rsidRPr="00453308">
          <w:rPr>
            <w:rStyle w:val="aff8"/>
            <w:noProof/>
          </w:rPr>
          <w:t>2.7 Клиент в отдельном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F73966" w14:textId="64D14EB7" w:rsidR="00B112A6" w:rsidRDefault="00B112A6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2" w:history="1">
        <w:r w:rsidRPr="00453308">
          <w:rPr>
            <w:rStyle w:val="aff8"/>
            <w:noProof/>
          </w:rPr>
          <w:t>2.8 Индивидуальное задание, вариант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61D6B3" w14:textId="56B9C88D" w:rsidR="00B112A6" w:rsidRDefault="00B112A6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3" w:history="1">
        <w:r w:rsidRPr="00453308">
          <w:rPr>
            <w:rStyle w:val="aff8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763FEF" w14:textId="7BFE39A9" w:rsidR="00B112A6" w:rsidRDefault="00B112A6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4" w:history="1">
        <w:r w:rsidRPr="00453308">
          <w:rPr>
            <w:rStyle w:val="aff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7F826C" w14:textId="384E5BB5" w:rsidR="00B112A6" w:rsidRDefault="00B112A6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5" w:history="1">
        <w:r w:rsidRPr="00453308">
          <w:rPr>
            <w:rStyle w:val="aff8"/>
            <w:noProof/>
          </w:rPr>
          <w:t>Приложение А (обязательное) Листинги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0BB858" w14:textId="2FBB57D4" w:rsidR="009C2C44" w:rsidRDefault="00870438">
      <w:r>
        <w:fldChar w:fldCharType="end"/>
      </w:r>
    </w:p>
    <w:p w14:paraId="47ABE39B" w14:textId="77777777" w:rsidR="009C2C44" w:rsidRDefault="00870438">
      <w:r>
        <w:br w:type="page"/>
      </w:r>
    </w:p>
    <w:p w14:paraId="284790C5" w14:textId="77777777" w:rsidR="009C2C44" w:rsidRDefault="00870438">
      <w:pPr>
        <w:pStyle w:val="1"/>
        <w:ind w:firstLine="709"/>
      </w:pPr>
      <w:bookmarkStart w:id="0" w:name="_Toc242612923"/>
      <w:r>
        <w:rPr>
          <w:rFonts w:ascii="Times New Roman" w:hAnsi="Times New Roman"/>
        </w:rPr>
        <w:lastRenderedPageBreak/>
        <w:t>1 Цель работы</w:t>
      </w:r>
      <w:bookmarkEnd w:id="0"/>
    </w:p>
    <w:p w14:paraId="5C8998C7" w14:textId="77777777" w:rsidR="009C2C44" w:rsidRDefault="00870438">
      <w:pPr>
        <w:ind w:firstLine="709"/>
        <w:jc w:val="both"/>
      </w:pPr>
      <w:r>
        <w:t xml:space="preserve">Изучить серверные классы </w:t>
      </w:r>
      <w:r>
        <w:rPr>
          <w:i/>
        </w:rPr>
        <w:t>Java</w:t>
      </w:r>
      <w:r>
        <w:t xml:space="preserve"> (сервлеты): структуру веб-приложения, обработку запросов методами </w:t>
      </w:r>
      <w:r>
        <w:rPr>
          <w:i/>
        </w:rPr>
        <w:t>doGet</w:t>
      </w:r>
      <w:r>
        <w:t xml:space="preserve"> и </w:t>
      </w:r>
      <w:r>
        <w:rPr>
          <w:i/>
        </w:rPr>
        <w:t>doPost</w:t>
      </w:r>
      <w:r>
        <w:t xml:space="preserve">, регистрацию сервлетов в файле </w:t>
      </w:r>
      <w:r>
        <w:rPr>
          <w:i/>
        </w:rPr>
        <w:t>web.xml</w:t>
      </w:r>
      <w:r>
        <w:t xml:space="preserve">, развертывание приложения на сервере </w:t>
      </w:r>
      <w:r>
        <w:rPr>
          <w:i/>
        </w:rPr>
        <w:t>Apache Tomcat</w:t>
      </w:r>
      <w:r>
        <w:t>. Научиться обращаться к сервлету из клиентской страницы и из отдельного клиентского приложения и выполнять индивидуальное задание варианта 2 – сервлет, возвращающий клиенту рисунок.</w:t>
      </w:r>
    </w:p>
    <w:p w14:paraId="25B6E183" w14:textId="77777777" w:rsidR="009C2C44" w:rsidRDefault="00870438">
      <w:r>
        <w:br w:type="page"/>
      </w:r>
    </w:p>
    <w:p w14:paraId="73F6228C" w14:textId="77777777" w:rsidR="009C2C44" w:rsidRDefault="00870438">
      <w:pPr>
        <w:pStyle w:val="1"/>
        <w:ind w:firstLine="709"/>
      </w:pPr>
      <w:bookmarkStart w:id="1" w:name="_Toc242612924"/>
      <w:r>
        <w:rPr>
          <w:rFonts w:ascii="Times New Roman" w:hAnsi="Times New Roman"/>
        </w:rPr>
        <w:lastRenderedPageBreak/>
        <w:t>2 Ход работы</w:t>
      </w:r>
      <w:bookmarkEnd w:id="1"/>
    </w:p>
    <w:p w14:paraId="44984B65" w14:textId="77777777" w:rsidR="009C2C44" w:rsidRDefault="00870438">
      <w:pPr>
        <w:ind w:firstLine="709"/>
        <w:jc w:val="both"/>
      </w:pPr>
      <w:r>
        <w:t xml:space="preserve">Работа выполнена на языке </w:t>
      </w:r>
      <w:r>
        <w:rPr>
          <w:i/>
        </w:rPr>
        <w:t>Java</w:t>
      </w:r>
      <w:r>
        <w:t xml:space="preserve"> 17 с использованием сервлетов (</w:t>
      </w:r>
      <w:r>
        <w:rPr>
          <w:i/>
        </w:rPr>
        <w:t>Servlet API</w:t>
      </w:r>
      <w:r>
        <w:t xml:space="preserve"> 4.0), сборки </w:t>
      </w:r>
      <w:r>
        <w:rPr>
          <w:i/>
        </w:rPr>
        <w:t>Maven</w:t>
      </w:r>
      <w:r>
        <w:t xml:space="preserve"> и сервера </w:t>
      </w:r>
      <w:r>
        <w:rPr>
          <w:i/>
        </w:rPr>
        <w:t>Apache Tomcat</w:t>
      </w:r>
      <w:r>
        <w:t xml:space="preserve"> 9. Полный текст программы приведен в приложении А. Ниже последовательно описаны постановка задачи, теоретическая основа, реализация заданий и результаты проверки.</w:t>
      </w:r>
    </w:p>
    <w:p w14:paraId="21914952" w14:textId="77777777" w:rsidR="009C2C44" w:rsidRDefault="00870438">
      <w:pPr>
        <w:pStyle w:val="21"/>
        <w:spacing w:before="360"/>
        <w:ind w:firstLine="709"/>
      </w:pPr>
      <w:bookmarkStart w:id="2" w:name="_Toc242612925"/>
      <w:r>
        <w:rPr>
          <w:rFonts w:ascii="Times New Roman" w:hAnsi="Times New Roman"/>
        </w:rPr>
        <w:t>2.1 Постановка задачи</w:t>
      </w:r>
      <w:bookmarkEnd w:id="2"/>
    </w:p>
    <w:p w14:paraId="5DB68A48" w14:textId="77777777" w:rsidR="009C2C44" w:rsidRDefault="00870438">
      <w:pPr>
        <w:ind w:firstLine="709"/>
        <w:jc w:val="both"/>
      </w:pPr>
      <w:r>
        <w:t>Для изучения серверных классов в рамках работы требуется выполнить следующие задачи:</w:t>
      </w:r>
    </w:p>
    <w:p w14:paraId="3EE3CE8A" w14:textId="77777777" w:rsidR="009C2C44" w:rsidRDefault="00870438">
      <w:pPr>
        <w:ind w:firstLine="709"/>
        <w:jc w:val="both"/>
      </w:pPr>
      <w:r>
        <w:t xml:space="preserve">1 создать веб-приложение со страницей </w:t>
      </w:r>
      <w:r>
        <w:rPr>
          <w:i/>
        </w:rPr>
        <w:t>dictionary.html</w:t>
      </w:r>
      <w:r>
        <w:t xml:space="preserve"> и сервлетом перевода слов;</w:t>
      </w:r>
    </w:p>
    <w:p w14:paraId="44774A91" w14:textId="77777777" w:rsidR="009C2C44" w:rsidRDefault="00870438">
      <w:pPr>
        <w:ind w:firstLine="709"/>
        <w:jc w:val="both"/>
      </w:pPr>
      <w:r>
        <w:t>2 хранить переводы в базе данных и возвращать результат клиенту;</w:t>
      </w:r>
    </w:p>
    <w:p w14:paraId="2F746CA0" w14:textId="77777777" w:rsidR="009C2C44" w:rsidRDefault="00870438">
      <w:pPr>
        <w:ind w:firstLine="709"/>
        <w:jc w:val="both"/>
      </w:pPr>
      <w:r>
        <w:t xml:space="preserve">3 зарегистрировать сервлеты в </w:t>
      </w:r>
      <w:r>
        <w:rPr>
          <w:i/>
        </w:rPr>
        <w:t>web.xml</w:t>
      </w:r>
      <w:r>
        <w:t xml:space="preserve"> и развернуть приложение на </w:t>
      </w:r>
      <w:r>
        <w:rPr>
          <w:i/>
        </w:rPr>
        <w:t>Tomcat</w:t>
      </w:r>
      <w:r>
        <w:t>;</w:t>
      </w:r>
    </w:p>
    <w:p w14:paraId="207808B3" w14:textId="77777777" w:rsidR="009C2C44" w:rsidRDefault="00870438">
      <w:pPr>
        <w:ind w:firstLine="709"/>
        <w:jc w:val="both"/>
      </w:pPr>
      <w:r>
        <w:t>4 создать клиента в отдельном проекте, обращающегося к сервлету;</w:t>
      </w:r>
    </w:p>
    <w:p w14:paraId="37F274F3" w14:textId="77777777" w:rsidR="009C2C44" w:rsidRDefault="00870438">
      <w:pPr>
        <w:ind w:firstLine="709"/>
        <w:jc w:val="both"/>
      </w:pPr>
      <w:r>
        <w:t>5 выполнить индивидуальное задание варианта 2: сервлет, возвращающий клиенту рисунок.</w:t>
      </w:r>
    </w:p>
    <w:p w14:paraId="6B7D5169" w14:textId="77777777" w:rsidR="009C2C44" w:rsidRDefault="00870438">
      <w:pPr>
        <w:pStyle w:val="21"/>
        <w:spacing w:before="360"/>
        <w:ind w:firstLine="709"/>
      </w:pPr>
      <w:bookmarkStart w:id="3" w:name="_Toc242612926"/>
      <w:r>
        <w:rPr>
          <w:rFonts w:ascii="Times New Roman" w:hAnsi="Times New Roman"/>
        </w:rPr>
        <w:t>2.2 Теоретические сведения</w:t>
      </w:r>
      <w:bookmarkEnd w:id="3"/>
    </w:p>
    <w:p w14:paraId="41A91FC2" w14:textId="77777777" w:rsidR="009C2C44" w:rsidRDefault="00870438">
      <w:pPr>
        <w:ind w:firstLine="709"/>
        <w:jc w:val="both"/>
      </w:pPr>
      <w:r>
        <w:t xml:space="preserve">Сервлет – класс </w:t>
      </w:r>
      <w:r>
        <w:rPr>
          <w:i/>
        </w:rPr>
        <w:t>Java</w:t>
      </w:r>
      <w:r>
        <w:t>, который выполняется на стороне сервера и обрабатывает запросы клиентов. Клиентская часть обычно представляется сайтом (</w:t>
      </w:r>
      <w:r>
        <w:rPr>
          <w:i/>
        </w:rPr>
        <w:t>html</w:t>
      </w:r>
      <w:r>
        <w:t xml:space="preserve">-документом). Форма сайта вызывает сервлет по имени, указанному в атрибуте </w:t>
      </w:r>
      <w:r>
        <w:rPr>
          <w:i/>
        </w:rPr>
        <w:t>action</w:t>
      </w:r>
      <w:r>
        <w:t xml:space="preserve"> тега </w:t>
      </w:r>
      <w:r>
        <w:rPr>
          <w:i/>
        </w:rPr>
        <w:t>form</w:t>
      </w:r>
      <w:r>
        <w:t xml:space="preserve">, а метод передачи данных задается атрибутом </w:t>
      </w:r>
      <w:r>
        <w:rPr>
          <w:i/>
        </w:rPr>
        <w:t>method</w:t>
      </w:r>
      <w:r>
        <w:t xml:space="preserve">: </w:t>
      </w:r>
      <w:r>
        <w:rPr>
          <w:i/>
        </w:rPr>
        <w:t>Get</w:t>
      </w:r>
      <w:r>
        <w:t xml:space="preserve"> или </w:t>
      </w:r>
      <w:r>
        <w:rPr>
          <w:i/>
        </w:rPr>
        <w:t>Post</w:t>
      </w:r>
      <w:r>
        <w:t xml:space="preserve">. Класс сервлета наследуется от </w:t>
      </w:r>
      <w:r>
        <w:rPr>
          <w:i/>
        </w:rPr>
        <w:t>HttpServlet</w:t>
      </w:r>
      <w:r>
        <w:t xml:space="preserve"> и содержит методы </w:t>
      </w:r>
      <w:r>
        <w:rPr>
          <w:i/>
        </w:rPr>
        <w:t>doGet</w:t>
      </w:r>
      <w:r>
        <w:t xml:space="preserve"> и </w:t>
      </w:r>
      <w:r>
        <w:rPr>
          <w:i/>
        </w:rPr>
        <w:t>doPost</w:t>
      </w:r>
      <w:r>
        <w:t xml:space="preserve">; в работе оба перенаправлены на один метод </w:t>
      </w:r>
      <w:r>
        <w:rPr>
          <w:i/>
        </w:rPr>
        <w:t>processRequest</w:t>
      </w:r>
      <w:r>
        <w:t>(</w:t>
      </w:r>
      <w:r>
        <w:rPr>
          <w:i/>
        </w:rPr>
        <w:t>HttpServletRequest request</w:t>
      </w:r>
      <w:r>
        <w:t xml:space="preserve">, </w:t>
      </w:r>
      <w:r>
        <w:rPr>
          <w:i/>
        </w:rPr>
        <w:t>HttpServletResponse response</w:t>
      </w:r>
      <w:r>
        <w:t>)</w:t>
      </w:r>
      <w:r>
        <w:t xml:space="preserve">. Значение элемента формы читает метод </w:t>
      </w:r>
      <w:r>
        <w:rPr>
          <w:i/>
        </w:rPr>
        <w:t>request.getParameter</w:t>
      </w:r>
      <w:r>
        <w:t>("имя")</w:t>
      </w:r>
      <w:r>
        <w:t xml:space="preserve">, ответ клиенту записывается в поток </w:t>
      </w:r>
      <w:r>
        <w:rPr>
          <w:i/>
        </w:rPr>
        <w:t>response.getWriter</w:t>
      </w:r>
      <w:r>
        <w:t>()</w:t>
      </w:r>
      <w:r>
        <w:t xml:space="preserve"> методом </w:t>
      </w:r>
      <w:r>
        <w:rPr>
          <w:i/>
        </w:rPr>
        <w:t>println</w:t>
      </w:r>
      <w:r>
        <w:t xml:space="preserve">, тип содержимого задает </w:t>
      </w:r>
      <w:r>
        <w:rPr>
          <w:i/>
        </w:rPr>
        <w:t>response.setContentType</w:t>
      </w:r>
      <w:r>
        <w:t>(...)</w:t>
      </w:r>
      <w:r>
        <w:t>.</w:t>
      </w:r>
    </w:p>
    <w:p w14:paraId="10341DA3" w14:textId="77777777" w:rsidR="009C2C44" w:rsidRDefault="00870438">
      <w:pPr>
        <w:ind w:firstLine="709"/>
        <w:jc w:val="both"/>
      </w:pPr>
      <w:r>
        <w:t xml:space="preserve">Конфигурационный файл </w:t>
      </w:r>
      <w:r>
        <w:rPr>
          <w:i/>
        </w:rPr>
        <w:t>web.xml</w:t>
      </w:r>
      <w:r>
        <w:t xml:space="preserve"> регистрирует сервлеты (</w:t>
      </w:r>
      <w:r>
        <w:rPr>
          <w:i/>
        </w:rPr>
        <w:t>servlet</w:t>
      </w:r>
      <w:r>
        <w:t xml:space="preserve">, </w:t>
      </w:r>
      <w:r>
        <w:rPr>
          <w:i/>
        </w:rPr>
        <w:t>servlet-name</w:t>
      </w:r>
      <w:r>
        <w:t xml:space="preserve">, </w:t>
      </w:r>
      <w:r>
        <w:rPr>
          <w:i/>
        </w:rPr>
        <w:t>servlet-class</w:t>
      </w:r>
      <w:r>
        <w:t>), связывает их с адресами (</w:t>
      </w:r>
      <w:r>
        <w:rPr>
          <w:i/>
        </w:rPr>
        <w:t>servlet-mapping</w:t>
      </w:r>
      <w:r>
        <w:t xml:space="preserve">, </w:t>
      </w:r>
      <w:r>
        <w:rPr>
          <w:i/>
        </w:rPr>
        <w:t>url-pattern</w:t>
      </w:r>
      <w:r>
        <w:t>) и задает стартовую страницу приложения (</w:t>
      </w:r>
      <w:r>
        <w:rPr>
          <w:i/>
        </w:rPr>
        <w:t>welcome-file</w:t>
      </w:r>
      <w:r>
        <w:t xml:space="preserve">). Приложение упаковывается в архив </w:t>
      </w:r>
      <w:r>
        <w:rPr>
          <w:i/>
        </w:rPr>
        <w:t>WAR</w:t>
      </w:r>
      <w:r>
        <w:t xml:space="preserve"> и размещается на сервере приложений (в работе – </w:t>
      </w:r>
      <w:r>
        <w:rPr>
          <w:i/>
        </w:rPr>
        <w:t>Apache Tomcat</w:t>
      </w:r>
      <w:r>
        <w:t xml:space="preserve"> 9). Клиентом может быть и обычное </w:t>
      </w:r>
      <w:r>
        <w:rPr>
          <w:i/>
        </w:rPr>
        <w:t>Java</w:t>
      </w:r>
      <w:r>
        <w:t xml:space="preserve">-приложение, которое обращается к сервлету по </w:t>
      </w:r>
      <w:r>
        <w:rPr>
          <w:i/>
        </w:rPr>
        <w:t>URL</w:t>
      </w:r>
      <w:r>
        <w:t xml:space="preserve">, например с помощью библиотеки </w:t>
      </w:r>
      <w:r>
        <w:rPr>
          <w:i/>
        </w:rPr>
        <w:t>Apache HttpClient</w:t>
      </w:r>
      <w:r>
        <w:t>.</w:t>
      </w:r>
    </w:p>
    <w:p w14:paraId="3A61A69F" w14:textId="77777777" w:rsidR="009C2C44" w:rsidRDefault="00870438">
      <w:pPr>
        <w:pStyle w:val="21"/>
        <w:spacing w:before="360"/>
        <w:ind w:firstLine="709"/>
      </w:pPr>
      <w:bookmarkStart w:id="4" w:name="_Toc242612927"/>
      <w:r>
        <w:rPr>
          <w:rFonts w:ascii="Times New Roman" w:hAnsi="Times New Roman"/>
        </w:rPr>
        <w:lastRenderedPageBreak/>
        <w:t>2.3 Подготовка среды и структура проекта</w:t>
      </w:r>
      <w:bookmarkEnd w:id="4"/>
    </w:p>
    <w:p w14:paraId="4F41E246" w14:textId="77777777" w:rsidR="009C2C44" w:rsidRDefault="00870438">
      <w:pPr>
        <w:ind w:firstLine="709"/>
        <w:jc w:val="both"/>
      </w:pPr>
      <w:r>
        <w:t xml:space="preserve">Серверный проект </w:t>
      </w:r>
      <w:r>
        <w:rPr>
          <w:i/>
        </w:rPr>
        <w:t>lab_servlet</w:t>
      </w:r>
      <w:r>
        <w:t xml:space="preserve"> собран системой </w:t>
      </w:r>
      <w:r>
        <w:rPr>
          <w:i/>
        </w:rPr>
        <w:t>Maven</w:t>
      </w:r>
      <w:r>
        <w:t xml:space="preserve"> 3.10.0 с </w:t>
      </w:r>
      <w:r>
        <w:rPr>
          <w:i/>
        </w:rPr>
        <w:t>JDK</w:t>
      </w:r>
      <w:r>
        <w:t xml:space="preserve"> 17 (</w:t>
      </w:r>
      <w:r>
        <w:rPr>
          <w:i/>
        </w:rPr>
        <w:t>Zulu</w:t>
      </w:r>
      <w:r>
        <w:t xml:space="preserve"> 17.0.15) в архив </w:t>
      </w:r>
      <w:r>
        <w:rPr>
          <w:i/>
        </w:rPr>
        <w:t>WAR</w:t>
      </w:r>
      <w:r>
        <w:t xml:space="preserve"> командой </w:t>
      </w:r>
      <w:r>
        <w:rPr>
          <w:i/>
        </w:rPr>
        <w:t>mvn package</w:t>
      </w:r>
      <w:r>
        <w:t xml:space="preserve">. Архив размещен в каталоге </w:t>
      </w:r>
      <w:r>
        <w:rPr>
          <w:i/>
        </w:rPr>
        <w:t>webapps</w:t>
      </w:r>
      <w:r>
        <w:t xml:space="preserve"> сервера </w:t>
      </w:r>
      <w:r>
        <w:rPr>
          <w:i/>
        </w:rPr>
        <w:t>Apache Tomcat</w:t>
      </w:r>
      <w:r>
        <w:t xml:space="preserve"> 9.0.122, приложение доступно по адресу </w:t>
      </w:r>
      <w:r>
        <w:rPr>
          <w:i/>
        </w:rPr>
        <w:t>http://localhost</w:t>
      </w:r>
      <w:r>
        <w:t>:8080/</w:t>
      </w:r>
      <w:r>
        <w:rPr>
          <w:i/>
        </w:rPr>
        <w:t>lab_servlet</w:t>
      </w:r>
      <w:r>
        <w:t>/</w:t>
      </w:r>
      <w:r>
        <w:t xml:space="preserve">. Клиент вынесен во второй проект </w:t>
      </w:r>
      <w:r>
        <w:rPr>
          <w:i/>
        </w:rPr>
        <w:t>apacheclient</w:t>
      </w:r>
      <w:r>
        <w:t>, как требует задание. Состав проектов приведен в таблице 3.1.</w:t>
      </w:r>
    </w:p>
    <w:p w14:paraId="2D928055" w14:textId="77777777" w:rsidR="009C2C44" w:rsidRDefault="00870438">
      <w:pPr>
        <w:keepNext/>
        <w:ind w:firstLine="709"/>
        <w:jc w:val="both"/>
      </w:pPr>
      <w:r>
        <w:t>Данные по теме «состав проектов» приведены в таблице 2.1.</w:t>
      </w:r>
    </w:p>
    <w:p w14:paraId="6851FBBE" w14:textId="77777777" w:rsidR="009C2C44" w:rsidRDefault="00870438">
      <w:pPr>
        <w:keepNext/>
        <w:spacing w:before="360"/>
      </w:pPr>
      <w:r>
        <w:t>Таблица 2.1 – Состав проектов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7"/>
        <w:gridCol w:w="4302"/>
        <w:gridCol w:w="3096"/>
      </w:tblGrid>
      <w:tr w:rsidR="009C2C44" w14:paraId="734E0613" w14:textId="77777777">
        <w:trPr>
          <w:cantSplit/>
          <w:tblHeader/>
          <w:jc w:val="center"/>
        </w:trPr>
        <w:tc>
          <w:tcPr>
            <w:tcW w:w="1956" w:type="dxa"/>
          </w:tcPr>
          <w:p w14:paraId="2C339113" w14:textId="77777777" w:rsidR="009C2C44" w:rsidRDefault="00870438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Проект</w:t>
            </w:r>
          </w:p>
        </w:tc>
        <w:tc>
          <w:tcPr>
            <w:tcW w:w="4302" w:type="dxa"/>
          </w:tcPr>
          <w:p w14:paraId="515152B4" w14:textId="77777777" w:rsidR="009C2C44" w:rsidRDefault="00870438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3096" w:type="dxa"/>
          </w:tcPr>
          <w:p w14:paraId="37DEA433" w14:textId="77777777" w:rsidR="009C2C44" w:rsidRDefault="00870438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9C2C44" w14:paraId="14B7FAB6" w14:textId="77777777">
        <w:trPr>
          <w:cantSplit/>
          <w:jc w:val="center"/>
        </w:trPr>
        <w:tc>
          <w:tcPr>
            <w:tcW w:w="1956" w:type="dxa"/>
          </w:tcPr>
          <w:p w14:paraId="134C0708" w14:textId="77777777" w:rsidR="009C2C44" w:rsidRDefault="00870438">
            <w:pPr>
              <w:keepNext/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66B688C2" w14:textId="77777777" w:rsidR="009C2C44" w:rsidRDefault="00870438">
            <w:pPr>
              <w:keepNext/>
              <w:spacing w:line="240" w:lineRule="auto"/>
            </w:pPr>
            <w:r>
              <w:rPr>
                <w:i/>
                <w:sz w:val="24"/>
              </w:rPr>
              <w:t>Src/main/webapp/dictionary.html</w:t>
            </w:r>
          </w:p>
        </w:tc>
        <w:tc>
          <w:tcPr>
            <w:tcW w:w="3096" w:type="dxa"/>
          </w:tcPr>
          <w:p w14:paraId="03A965EE" w14:textId="77777777" w:rsidR="009C2C44" w:rsidRDefault="00870438">
            <w:pPr>
              <w:keepNext/>
              <w:spacing w:line="240" w:lineRule="auto"/>
            </w:pPr>
            <w:r>
              <w:rPr>
                <w:sz w:val="24"/>
              </w:rPr>
              <w:t>Страница со словарем (клиентская часть)</w:t>
            </w:r>
          </w:p>
        </w:tc>
      </w:tr>
      <w:tr w:rsidR="009C2C44" w14:paraId="70FACAE0" w14:textId="77777777">
        <w:trPr>
          <w:cantSplit/>
          <w:jc w:val="center"/>
        </w:trPr>
        <w:tc>
          <w:tcPr>
            <w:tcW w:w="1956" w:type="dxa"/>
          </w:tcPr>
          <w:p w14:paraId="7119C1C6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042BC8D6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Src/main/java/MyServlet.java</w:t>
            </w:r>
          </w:p>
        </w:tc>
        <w:tc>
          <w:tcPr>
            <w:tcW w:w="3096" w:type="dxa"/>
          </w:tcPr>
          <w:p w14:paraId="1EC46F9E" w14:textId="77777777" w:rsidR="009C2C44" w:rsidRDefault="00870438">
            <w:pPr>
              <w:spacing w:line="240" w:lineRule="auto"/>
            </w:pPr>
            <w:r>
              <w:rPr>
                <w:sz w:val="24"/>
              </w:rPr>
              <w:t>Сервлет перевода и обратного перевода</w:t>
            </w:r>
          </w:p>
        </w:tc>
      </w:tr>
      <w:tr w:rsidR="009C2C44" w14:paraId="0888F8C0" w14:textId="77777777">
        <w:trPr>
          <w:cantSplit/>
          <w:jc w:val="center"/>
        </w:trPr>
        <w:tc>
          <w:tcPr>
            <w:tcW w:w="1956" w:type="dxa"/>
          </w:tcPr>
          <w:p w14:paraId="6045E258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74092441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Src/main/java/ImageServlet.java</w:t>
            </w:r>
          </w:p>
        </w:tc>
        <w:tc>
          <w:tcPr>
            <w:tcW w:w="3096" w:type="dxa"/>
          </w:tcPr>
          <w:p w14:paraId="1DC0CD19" w14:textId="77777777" w:rsidR="009C2C44" w:rsidRDefault="00870438">
            <w:pPr>
              <w:spacing w:line="240" w:lineRule="auto"/>
            </w:pPr>
            <w:r>
              <w:rPr>
                <w:sz w:val="24"/>
              </w:rPr>
              <w:t>Сервлет возврата рисунка (вариант 2)</w:t>
            </w:r>
          </w:p>
        </w:tc>
      </w:tr>
      <w:tr w:rsidR="009C2C44" w14:paraId="5ED73863" w14:textId="77777777">
        <w:trPr>
          <w:cantSplit/>
          <w:jc w:val="center"/>
        </w:trPr>
        <w:tc>
          <w:tcPr>
            <w:tcW w:w="1956" w:type="dxa"/>
          </w:tcPr>
          <w:p w14:paraId="09BB87DD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7A57DFE8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Src/main/webapp/WEB-INF/web.xml</w:t>
            </w:r>
          </w:p>
        </w:tc>
        <w:tc>
          <w:tcPr>
            <w:tcW w:w="3096" w:type="dxa"/>
          </w:tcPr>
          <w:p w14:paraId="1835B115" w14:textId="77777777" w:rsidR="009C2C44" w:rsidRDefault="00870438">
            <w:pPr>
              <w:spacing w:line="240" w:lineRule="auto"/>
            </w:pPr>
            <w:r>
              <w:rPr>
                <w:sz w:val="24"/>
              </w:rPr>
              <w:t>Конфигурация сервлетов</w:t>
            </w:r>
          </w:p>
        </w:tc>
      </w:tr>
      <w:tr w:rsidR="009C2C44" w14:paraId="487C9947" w14:textId="77777777">
        <w:trPr>
          <w:cantSplit/>
          <w:jc w:val="center"/>
        </w:trPr>
        <w:tc>
          <w:tcPr>
            <w:tcW w:w="1956" w:type="dxa"/>
          </w:tcPr>
          <w:p w14:paraId="019B0BEE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34255465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Src/main/webapp/images/picture.png</w:t>
            </w:r>
          </w:p>
        </w:tc>
        <w:tc>
          <w:tcPr>
            <w:tcW w:w="3096" w:type="dxa"/>
          </w:tcPr>
          <w:p w14:paraId="1723839B" w14:textId="77777777" w:rsidR="009C2C44" w:rsidRDefault="00870438">
            <w:pPr>
              <w:spacing w:line="240" w:lineRule="auto"/>
            </w:pPr>
            <w:r>
              <w:rPr>
                <w:sz w:val="24"/>
              </w:rPr>
              <w:t>Файл рисунка</w:t>
            </w:r>
          </w:p>
        </w:tc>
      </w:tr>
      <w:tr w:rsidR="009C2C44" w14:paraId="1AC23817" w14:textId="77777777">
        <w:trPr>
          <w:cantSplit/>
          <w:jc w:val="center"/>
        </w:trPr>
        <w:tc>
          <w:tcPr>
            <w:tcW w:w="1956" w:type="dxa"/>
          </w:tcPr>
          <w:p w14:paraId="6F111151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Apacheclient</w:t>
            </w:r>
          </w:p>
        </w:tc>
        <w:tc>
          <w:tcPr>
            <w:tcW w:w="4302" w:type="dxa"/>
          </w:tcPr>
          <w:p w14:paraId="7CD254BF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Src/main/java/apacheclient/ApacheClient.java</w:t>
            </w:r>
          </w:p>
        </w:tc>
        <w:tc>
          <w:tcPr>
            <w:tcW w:w="3096" w:type="dxa"/>
          </w:tcPr>
          <w:p w14:paraId="2C0A1B33" w14:textId="77777777" w:rsidR="009C2C44" w:rsidRDefault="00870438">
            <w:pPr>
              <w:spacing w:line="240" w:lineRule="auto"/>
            </w:pP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-клиент на </w:t>
            </w:r>
            <w:r>
              <w:rPr>
                <w:i/>
                <w:sz w:val="24"/>
              </w:rPr>
              <w:t>Apache HttpClient</w:t>
            </w:r>
          </w:p>
        </w:tc>
      </w:tr>
    </w:tbl>
    <w:p w14:paraId="27EE858D" w14:textId="77777777" w:rsidR="009C2C44" w:rsidRDefault="009C2C44"/>
    <w:p w14:paraId="048638BC" w14:textId="77777777" w:rsidR="009C2C44" w:rsidRDefault="00870438">
      <w:pPr>
        <w:ind w:firstLine="709"/>
        <w:jc w:val="both"/>
      </w:pPr>
      <w:r>
        <w:t xml:space="preserve">Серверный проект упаковывается в архив </w:t>
      </w:r>
      <w:r>
        <w:rPr>
          <w:i/>
        </w:rPr>
        <w:t>WAR</w:t>
      </w:r>
      <w:r>
        <w:t xml:space="preserve"> и работает под управлением </w:t>
      </w:r>
      <w:r>
        <w:rPr>
          <w:i/>
        </w:rPr>
        <w:t>Tomcat</w:t>
      </w:r>
      <w:r>
        <w:t xml:space="preserve">, клиентский проект запускается отдельно как обычное приложение </w:t>
      </w:r>
      <w:r>
        <w:rPr>
          <w:i/>
        </w:rPr>
        <w:t>Java</w:t>
      </w:r>
      <w:r>
        <w:t>.</w:t>
      </w:r>
    </w:p>
    <w:p w14:paraId="2C3B34DA" w14:textId="77777777" w:rsidR="009C2C44" w:rsidRDefault="00870438">
      <w:pPr>
        <w:pStyle w:val="21"/>
        <w:spacing w:before="360"/>
        <w:ind w:firstLine="709"/>
      </w:pPr>
      <w:bookmarkStart w:id="5" w:name="_Toc242612928"/>
      <w:r>
        <w:rPr>
          <w:rFonts w:ascii="Times New Roman" w:hAnsi="Times New Roman"/>
        </w:rPr>
        <w:t xml:space="preserve">2.4 Страница </w:t>
      </w:r>
      <w:r>
        <w:rPr>
          <w:rFonts w:ascii="Times New Roman" w:hAnsi="Times New Roman"/>
          <w:i/>
        </w:rPr>
        <w:t>dictionary.html</w:t>
      </w:r>
      <w:bookmarkEnd w:id="5"/>
    </w:p>
    <w:p w14:paraId="76675DA4" w14:textId="77777777" w:rsidR="009C2C44" w:rsidRDefault="00870438">
      <w:pPr>
        <w:ind w:firstLine="709"/>
        <w:jc w:val="both"/>
      </w:pPr>
      <w:r>
        <w:t xml:space="preserve">Страница создана по образцу из методических указаний: форма с методом </w:t>
      </w:r>
      <w:r>
        <w:rPr>
          <w:i/>
        </w:rPr>
        <w:t>Get</w:t>
      </w:r>
      <w:r>
        <w:t xml:space="preserve"> и действием </w:t>
      </w:r>
      <w:r>
        <w:rPr>
          <w:i/>
        </w:rPr>
        <w:t>MyServlet</w:t>
      </w:r>
      <w:r>
        <w:t xml:space="preserve">, поле ввода русского слова </w:t>
      </w:r>
      <w:r>
        <w:rPr>
          <w:i/>
        </w:rPr>
        <w:t>txt</w:t>
      </w:r>
      <w:r>
        <w:t xml:space="preserve"> и кнопка отправки. Для обратного перевода добавлена вторая форма с полем </w:t>
      </w:r>
      <w:r>
        <w:rPr>
          <w:i/>
        </w:rPr>
        <w:t>eng</w:t>
      </w:r>
      <w:r>
        <w:t xml:space="preserve">, для индивидуального задания – третья форма с вызовом </w:t>
      </w:r>
      <w:r>
        <w:rPr>
          <w:i/>
        </w:rPr>
        <w:t>ImageServlet</w:t>
      </w:r>
      <w:r>
        <w:t>. Код страницы приведен в приложении А.</w:t>
      </w:r>
    </w:p>
    <w:p w14:paraId="76806399" w14:textId="77777777" w:rsidR="009C2C44" w:rsidRDefault="00870438">
      <w:pPr>
        <w:ind w:firstLine="709"/>
        <w:jc w:val="both"/>
      </w:pPr>
      <w:r>
        <w:t>Страница в браузере показана на рисунке 2.1.</w:t>
      </w:r>
    </w:p>
    <w:p w14:paraId="3679CAB6" w14:textId="77777777" w:rsidR="009C2C44" w:rsidRDefault="00870438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6C8AC40" wp14:editId="6B84F986">
            <wp:extent cx="5580000" cy="29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diction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71C5" w14:textId="77777777" w:rsidR="009C2C44" w:rsidRDefault="00870438">
      <w:pPr>
        <w:spacing w:after="360"/>
        <w:jc w:val="center"/>
      </w:pPr>
      <w:r>
        <w:t xml:space="preserve">Рисунок 2.1 – Страница </w:t>
      </w:r>
      <w:r>
        <w:rPr>
          <w:i/>
        </w:rPr>
        <w:t>dictionary.html</w:t>
      </w:r>
    </w:p>
    <w:p w14:paraId="50B3819C" w14:textId="77777777" w:rsidR="009C2C44" w:rsidRDefault="009C2C44"/>
    <w:p w14:paraId="11801F02" w14:textId="77777777" w:rsidR="009C2C44" w:rsidRDefault="00870438">
      <w:pPr>
        <w:ind w:firstLine="709"/>
        <w:jc w:val="both"/>
      </w:pPr>
      <w:r>
        <w:t>Страница содержит три формы: перевод с русского языка, обратный перевод с английского и получение рисунка.</w:t>
      </w:r>
    </w:p>
    <w:p w14:paraId="7B324153" w14:textId="77777777" w:rsidR="009C2C44" w:rsidRDefault="00870438">
      <w:pPr>
        <w:pStyle w:val="21"/>
        <w:spacing w:before="360"/>
        <w:ind w:firstLine="709"/>
      </w:pPr>
      <w:bookmarkStart w:id="6" w:name="_Toc242612929"/>
      <w:r>
        <w:rPr>
          <w:rFonts w:ascii="Times New Roman" w:hAnsi="Times New Roman"/>
        </w:rPr>
        <w:t xml:space="preserve">2.5 Сервлет </w:t>
      </w:r>
      <w:r>
        <w:rPr>
          <w:rFonts w:ascii="Times New Roman" w:hAnsi="Times New Roman"/>
          <w:i/>
        </w:rPr>
        <w:t>MyServlet</w:t>
      </w:r>
      <w:r>
        <w:rPr>
          <w:rFonts w:ascii="Times New Roman" w:hAnsi="Times New Roman"/>
        </w:rPr>
        <w:t xml:space="preserve"> и база данных переводов</w:t>
      </w:r>
      <w:bookmarkEnd w:id="6"/>
    </w:p>
    <w:p w14:paraId="520116CB" w14:textId="77777777" w:rsidR="009C2C44" w:rsidRDefault="00870438">
      <w:pPr>
        <w:ind w:firstLine="709"/>
        <w:jc w:val="both"/>
      </w:pPr>
      <w:r>
        <w:t xml:space="preserve">Переводы хранятся в базе данных </w:t>
      </w:r>
      <w:r>
        <w:rPr>
          <w:i/>
        </w:rPr>
        <w:t>H2</w:t>
      </w:r>
      <w:r>
        <w:t xml:space="preserve">, работающей в памяти приложения: при инициализации сервлета (метод </w:t>
      </w:r>
      <w:r>
        <w:rPr>
          <w:i/>
        </w:rPr>
        <w:t>init</w:t>
      </w:r>
      <w:r>
        <w:t>()</w:t>
      </w:r>
      <w:r>
        <w:t xml:space="preserve">) создается таблица </w:t>
      </w:r>
      <w:r>
        <w:rPr>
          <w:i/>
        </w:rPr>
        <w:t>words</w:t>
      </w:r>
      <w:r>
        <w:t xml:space="preserve"> со столбцами </w:t>
      </w:r>
      <w:r>
        <w:rPr>
          <w:i/>
        </w:rPr>
        <w:t>rus</w:t>
      </w:r>
      <w:r>
        <w:t xml:space="preserve"> и </w:t>
      </w:r>
      <w:r>
        <w:rPr>
          <w:i/>
        </w:rPr>
        <w:t>eng</w:t>
      </w:r>
      <w:r>
        <w:t xml:space="preserve"> и добавляются 10 пар слов. Метод </w:t>
      </w:r>
      <w:r>
        <w:rPr>
          <w:i/>
        </w:rPr>
        <w:t>processRequest</w:t>
      </w:r>
      <w:r>
        <w:t xml:space="preserve"> читает параметр </w:t>
      </w:r>
      <w:r>
        <w:rPr>
          <w:i/>
        </w:rPr>
        <w:t>txt</w:t>
      </w:r>
      <w:r>
        <w:t xml:space="preserve"> (русское слово) или </w:t>
      </w:r>
      <w:r>
        <w:rPr>
          <w:i/>
        </w:rPr>
        <w:t>eng</w:t>
      </w:r>
      <w:r>
        <w:t xml:space="preserve"> (английское слово), выполняет запрос </w:t>
      </w:r>
      <w:r>
        <w:rPr>
          <w:i/>
        </w:rPr>
        <w:t>SELECT</w:t>
      </w:r>
      <w:r>
        <w:t xml:space="preserve"> к таблице и выводит результат в </w:t>
      </w:r>
      <w:r>
        <w:rPr>
          <w:i/>
        </w:rPr>
        <w:t>html</w:t>
      </w:r>
      <w:r>
        <w:t>-страницу. Для обратного перевода используется тот же запрос с обратным порядком столбцов. Код приведен в приложении А.</w:t>
      </w:r>
    </w:p>
    <w:p w14:paraId="0ED45D83" w14:textId="77777777" w:rsidR="009C2C44" w:rsidRDefault="00870438">
      <w:pPr>
        <w:ind w:firstLine="709"/>
        <w:jc w:val="both"/>
      </w:pPr>
      <w:r>
        <w:t>Обработка запроса и формирование ответа приведены в следующем листинге.</w:t>
      </w:r>
    </w:p>
    <w:p w14:paraId="0414366C" w14:textId="77777777" w:rsidR="009C2C44" w:rsidRDefault="00870438">
      <w:pPr>
        <w:ind w:firstLine="709"/>
        <w:jc w:val="both"/>
      </w:pPr>
      <w:r>
        <w:t xml:space="preserve">Сервлеты регистрируются в файле </w:t>
      </w:r>
      <w:r>
        <w:rPr>
          <w:i/>
        </w:rPr>
        <w:t>web.xml</w:t>
      </w:r>
      <w:r>
        <w:t xml:space="preserve">, структура которого приведена в приложении А. В нем заданы имена и классы сервлетов, их адреса </w:t>
      </w:r>
      <w:r>
        <w:t>/</w:t>
      </w:r>
      <w:r>
        <w:rPr>
          <w:i/>
        </w:rPr>
        <w:t>MyServlet</w:t>
      </w:r>
      <w:r>
        <w:t xml:space="preserve"> и </w:t>
      </w:r>
      <w:r>
        <w:t>/</w:t>
      </w:r>
      <w:r>
        <w:rPr>
          <w:i/>
        </w:rPr>
        <w:t>ImageServlet</w:t>
      </w:r>
      <w:r>
        <w:t xml:space="preserve"> и стартовая страница </w:t>
      </w:r>
      <w:r>
        <w:rPr>
          <w:i/>
        </w:rPr>
        <w:t>dictionary.html</w:t>
      </w:r>
      <w:r>
        <w:t>.</w:t>
      </w:r>
    </w:p>
    <w:p w14:paraId="167879D2" w14:textId="77777777" w:rsidR="009C2C44" w:rsidRDefault="00870438">
      <w:pPr>
        <w:pStyle w:val="21"/>
        <w:spacing w:before="360"/>
        <w:ind w:firstLine="709"/>
      </w:pPr>
      <w:bookmarkStart w:id="7" w:name="_Toc242612930"/>
      <w:r>
        <w:rPr>
          <w:rFonts w:ascii="Times New Roman" w:hAnsi="Times New Roman"/>
        </w:rPr>
        <w:t>2.6 Работа словаря</w:t>
      </w:r>
      <w:bookmarkEnd w:id="7"/>
    </w:p>
    <w:p w14:paraId="26E623B0" w14:textId="77777777" w:rsidR="009C2C44" w:rsidRDefault="00870438">
      <w:pPr>
        <w:ind w:firstLine="709"/>
        <w:jc w:val="both"/>
      </w:pPr>
      <w:r>
        <w:t>Перевод слова «привет» показан на рисунке 2.2.</w:t>
      </w:r>
    </w:p>
    <w:p w14:paraId="65F3EBD4" w14:textId="77777777" w:rsidR="009C2C44" w:rsidRDefault="00870438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65878F" wp14:editId="3D0E58C8">
            <wp:extent cx="5580000" cy="122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transl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C80" w14:textId="77777777" w:rsidR="009C2C44" w:rsidRDefault="00870438">
      <w:pPr>
        <w:spacing w:after="360"/>
        <w:jc w:val="center"/>
      </w:pPr>
      <w:r>
        <w:t>Рисунок 2.2 – Перевод с русского языка на английский</w:t>
      </w:r>
    </w:p>
    <w:p w14:paraId="14713757" w14:textId="77777777" w:rsidR="009C2C44" w:rsidRDefault="009C2C44"/>
    <w:p w14:paraId="5664BA1A" w14:textId="77777777" w:rsidR="009C2C44" w:rsidRDefault="00870438">
      <w:pPr>
        <w:ind w:firstLine="709"/>
        <w:jc w:val="both"/>
      </w:pPr>
      <w:r>
        <w:t xml:space="preserve">Сервлет вернул страницу с результатом «привет - </w:t>
      </w:r>
      <w:r>
        <w:rPr>
          <w:i/>
        </w:rPr>
        <w:t>hello</w:t>
      </w:r>
      <w:r>
        <w:t xml:space="preserve">». Параметр передается методом </w:t>
      </w:r>
      <w:r>
        <w:rPr>
          <w:i/>
        </w:rPr>
        <w:t>Get</w:t>
      </w:r>
      <w:r>
        <w:t xml:space="preserve">, адрес запроса содержит </w:t>
      </w:r>
      <w:r>
        <w:rPr>
          <w:i/>
        </w:rPr>
        <w:t>MyServlet</w:t>
      </w:r>
      <w:r>
        <w:t>?</w:t>
      </w:r>
      <w:r>
        <w:rPr>
          <w:i/>
        </w:rPr>
        <w:t>txt</w:t>
      </w:r>
      <w:r>
        <w:t>=привет</w:t>
      </w:r>
      <w:r>
        <w:t xml:space="preserve"> в закодированном виде.</w:t>
      </w:r>
    </w:p>
    <w:p w14:paraId="71446BCE" w14:textId="77777777" w:rsidR="009C2C44" w:rsidRDefault="00870438">
      <w:pPr>
        <w:ind w:firstLine="709"/>
        <w:jc w:val="both"/>
      </w:pPr>
      <w:r>
        <w:t xml:space="preserve">Обратный перевод слова </w:t>
      </w:r>
      <w:r>
        <w:rPr>
          <w:i/>
        </w:rPr>
        <w:t>book</w:t>
      </w:r>
      <w:r>
        <w:t xml:space="preserve"> показан на рисунке 2.3.</w:t>
      </w:r>
    </w:p>
    <w:p w14:paraId="68E8C168" w14:textId="77777777" w:rsidR="009C2C44" w:rsidRDefault="00870438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A70D6B5" wp14:editId="05E9C6BB">
            <wp:extent cx="5580000" cy="122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rever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B17C" w14:textId="77777777" w:rsidR="009C2C44" w:rsidRDefault="00870438">
      <w:pPr>
        <w:spacing w:after="360"/>
        <w:jc w:val="center"/>
      </w:pPr>
      <w:r>
        <w:t>Рисунок 2.3 – Обратный перевод с английского языка на русский</w:t>
      </w:r>
    </w:p>
    <w:p w14:paraId="66B5C1CE" w14:textId="77777777" w:rsidR="009C2C44" w:rsidRDefault="009C2C44"/>
    <w:p w14:paraId="65D8DAEB" w14:textId="77777777" w:rsidR="009C2C44" w:rsidRDefault="00870438">
      <w:pPr>
        <w:ind w:firstLine="709"/>
        <w:jc w:val="both"/>
      </w:pPr>
      <w:r>
        <w:t>Результат «</w:t>
      </w:r>
      <w:r>
        <w:rPr>
          <w:i/>
        </w:rPr>
        <w:t>book</w:t>
      </w:r>
      <w:r>
        <w:t xml:space="preserve"> - книга» получен тем же сервлетом по параметру </w:t>
      </w:r>
      <w:r>
        <w:rPr>
          <w:i/>
        </w:rPr>
        <w:t>eng</w:t>
      </w:r>
      <w:r>
        <w:t>.</w:t>
      </w:r>
    </w:p>
    <w:p w14:paraId="4B535677" w14:textId="77777777" w:rsidR="009C2C44" w:rsidRDefault="00870438">
      <w:pPr>
        <w:ind w:firstLine="709"/>
        <w:jc w:val="both"/>
      </w:pPr>
      <w:r>
        <w:t>Если слова нет в базе данных, сервлет сообщает об этом, как показано на рисунке 2.4.</w:t>
      </w:r>
    </w:p>
    <w:p w14:paraId="5728FF0D" w14:textId="77777777" w:rsidR="009C2C44" w:rsidRDefault="00870438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479B9C4" wp14:editId="7CD87921">
            <wp:extent cx="5580000" cy="122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notf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7E2C" w14:textId="77777777" w:rsidR="009C2C44" w:rsidRDefault="00870438">
      <w:pPr>
        <w:spacing w:after="360"/>
        <w:jc w:val="center"/>
      </w:pPr>
      <w:r>
        <w:t>Рисунок 2.4 – Слово отсутствует в словаре</w:t>
      </w:r>
    </w:p>
    <w:p w14:paraId="186E3FC5" w14:textId="77777777" w:rsidR="009C2C44" w:rsidRDefault="009C2C44"/>
    <w:p w14:paraId="58911D9D" w14:textId="77777777" w:rsidR="009C2C44" w:rsidRDefault="00870438">
      <w:pPr>
        <w:ind w:firstLine="709"/>
        <w:jc w:val="both"/>
      </w:pPr>
      <w:r>
        <w:t>Для слова «мышь» выведено сообщение, что слово не найдено.</w:t>
      </w:r>
    </w:p>
    <w:p w14:paraId="522A00F4" w14:textId="77777777" w:rsidR="009C2C44" w:rsidRDefault="00870438">
      <w:pPr>
        <w:pStyle w:val="21"/>
        <w:spacing w:before="360"/>
        <w:ind w:firstLine="709"/>
      </w:pPr>
      <w:bookmarkStart w:id="8" w:name="_Toc242612931"/>
      <w:r>
        <w:rPr>
          <w:rFonts w:ascii="Times New Roman" w:hAnsi="Times New Roman"/>
        </w:rPr>
        <w:t>2.7 Клиент в отдельном проекте</w:t>
      </w:r>
      <w:bookmarkEnd w:id="8"/>
    </w:p>
    <w:p w14:paraId="30736037" w14:textId="77777777" w:rsidR="009C2C44" w:rsidRDefault="00870438">
      <w:pPr>
        <w:ind w:firstLine="709"/>
        <w:jc w:val="both"/>
      </w:pPr>
      <w:r>
        <w:t xml:space="preserve">Клиентское приложение </w:t>
      </w:r>
      <w:r>
        <w:rPr>
          <w:i/>
        </w:rPr>
        <w:t>ApacheClient</w:t>
      </w:r>
      <w:r>
        <w:t xml:space="preserve"> из проекта </w:t>
      </w:r>
      <w:r>
        <w:rPr>
          <w:i/>
        </w:rPr>
        <w:t>apacheclient</w:t>
      </w:r>
      <w:r>
        <w:t xml:space="preserve"> обращается к сервлету по адресу </w:t>
      </w:r>
      <w:r>
        <w:rPr>
          <w:i/>
        </w:rPr>
        <w:t>http://localhost</w:t>
      </w:r>
      <w:r>
        <w:t>:8080/</w:t>
      </w:r>
      <w:r>
        <w:rPr>
          <w:i/>
        </w:rPr>
        <w:t>lab_servlet/MyServlet</w:t>
      </w:r>
      <w:r>
        <w:t xml:space="preserve"> </w:t>
      </w:r>
      <w:r>
        <w:lastRenderedPageBreak/>
        <w:t xml:space="preserve">методом </w:t>
      </w:r>
      <w:r>
        <w:rPr>
          <w:i/>
        </w:rPr>
        <w:t>HttpGet</w:t>
      </w:r>
      <w:r>
        <w:t xml:space="preserve"> библиотеки </w:t>
      </w:r>
      <w:r>
        <w:rPr>
          <w:i/>
        </w:rPr>
        <w:t>Apache HttpClient</w:t>
      </w:r>
      <w:r>
        <w:t xml:space="preserve"> 4.5.14. Слово передается параметром </w:t>
      </w:r>
      <w:r>
        <w:rPr>
          <w:i/>
        </w:rPr>
        <w:t>txt</w:t>
      </w:r>
      <w:r>
        <w:t xml:space="preserve"> или </w:t>
      </w:r>
      <w:r>
        <w:rPr>
          <w:i/>
        </w:rPr>
        <w:t>eng</w:t>
      </w:r>
      <w:r>
        <w:t xml:space="preserve"> с кодированием </w:t>
      </w:r>
      <w:r>
        <w:rPr>
          <w:i/>
        </w:rPr>
        <w:t>URLEncoder</w:t>
      </w:r>
      <w:r>
        <w:t xml:space="preserve">, результат берется из тега </w:t>
      </w:r>
      <w:r>
        <w:rPr>
          <w:i/>
        </w:rPr>
        <w:t>h2</w:t>
      </w:r>
      <w:r>
        <w:t xml:space="preserve"> </w:t>
      </w:r>
      <w:r>
        <w:rPr>
          <w:i/>
        </w:rPr>
        <w:t>html</w:t>
      </w:r>
      <w:r>
        <w:t xml:space="preserve">-ответа сервлета. Интерфейс построен на </w:t>
      </w:r>
      <w:r>
        <w:rPr>
          <w:i/>
        </w:rPr>
        <w:t>Swing</w:t>
      </w:r>
      <w:r>
        <w:t>. Код приведен в приложении А.</w:t>
      </w:r>
    </w:p>
    <w:p w14:paraId="553EF412" w14:textId="77777777" w:rsidR="009C2C44" w:rsidRDefault="00870438">
      <w:pPr>
        <w:ind w:firstLine="709"/>
        <w:jc w:val="both"/>
      </w:pPr>
      <w:r>
        <w:t>Окно клиента показано на рисунке 2.5.</w:t>
      </w:r>
    </w:p>
    <w:p w14:paraId="6B264B6D" w14:textId="77777777" w:rsidR="009C2C44" w:rsidRDefault="00870438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7ABDA9B" wp14:editId="36EE2A46">
            <wp:extent cx="5580000" cy="1201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client_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7C39" w14:textId="77777777" w:rsidR="009C2C44" w:rsidRDefault="00870438">
      <w:pPr>
        <w:spacing w:after="360"/>
        <w:jc w:val="center"/>
      </w:pPr>
      <w:r>
        <w:t>Рисунок 2.5 – Окно клиента после запуска</w:t>
      </w:r>
    </w:p>
    <w:p w14:paraId="273278A4" w14:textId="77777777" w:rsidR="009C2C44" w:rsidRDefault="009C2C44"/>
    <w:p w14:paraId="564AEE90" w14:textId="77777777" w:rsidR="009C2C44" w:rsidRDefault="00870438">
      <w:pPr>
        <w:ind w:firstLine="709"/>
        <w:jc w:val="both"/>
      </w:pPr>
      <w:r>
        <w:t>Окно содержит поле ввода слова, кнопки «Перевести» и «Перевести обратно» и надпись с результатом.</w:t>
      </w:r>
    </w:p>
    <w:p w14:paraId="13AEF2FE" w14:textId="77777777" w:rsidR="009C2C44" w:rsidRDefault="00870438">
      <w:pPr>
        <w:ind w:firstLine="709"/>
        <w:jc w:val="both"/>
      </w:pPr>
      <w:r>
        <w:t>Перевод слова «дом» через клиент показан на рисунке 2.6.</w:t>
      </w:r>
    </w:p>
    <w:p w14:paraId="39ACA43C" w14:textId="77777777" w:rsidR="009C2C44" w:rsidRDefault="00870438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9D8A195" wp14:editId="36BBCF62">
            <wp:extent cx="5580000" cy="12018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client_transl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60D9" w14:textId="77777777" w:rsidR="009C2C44" w:rsidRDefault="00870438">
      <w:pPr>
        <w:spacing w:after="360"/>
        <w:jc w:val="center"/>
      </w:pPr>
      <w:r>
        <w:t>Рисунок 2.6 – Перевод слова через клиент</w:t>
      </w:r>
    </w:p>
    <w:p w14:paraId="48013082" w14:textId="77777777" w:rsidR="009C2C44" w:rsidRDefault="009C2C44"/>
    <w:p w14:paraId="70AED699" w14:textId="77777777" w:rsidR="009C2C44" w:rsidRDefault="00870438">
      <w:pPr>
        <w:ind w:firstLine="709"/>
        <w:jc w:val="both"/>
      </w:pPr>
      <w:r>
        <w:t xml:space="preserve">Клиент отправил запрос серверу в другом проекте и показал результат «дом - </w:t>
      </w:r>
      <w:r>
        <w:rPr>
          <w:i/>
        </w:rPr>
        <w:t>house</w:t>
      </w:r>
      <w:r>
        <w:t>».</w:t>
      </w:r>
    </w:p>
    <w:p w14:paraId="7E6B9095" w14:textId="77777777" w:rsidR="009C2C44" w:rsidRDefault="00870438">
      <w:pPr>
        <w:ind w:firstLine="709"/>
        <w:jc w:val="both"/>
      </w:pPr>
      <w:r>
        <w:t xml:space="preserve">Обратный перевод слова </w:t>
      </w:r>
      <w:r>
        <w:rPr>
          <w:i/>
        </w:rPr>
        <w:t>student</w:t>
      </w:r>
      <w:r>
        <w:t xml:space="preserve"> показан на рисунке 2.7.</w:t>
      </w:r>
    </w:p>
    <w:p w14:paraId="7F969EA2" w14:textId="77777777" w:rsidR="009C2C44" w:rsidRDefault="00870438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E0FBEE9" wp14:editId="1D1BE875">
            <wp:extent cx="5580000" cy="12018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client_reve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AC74" w14:textId="77777777" w:rsidR="009C2C44" w:rsidRDefault="00870438">
      <w:pPr>
        <w:spacing w:after="360"/>
        <w:jc w:val="center"/>
      </w:pPr>
      <w:r>
        <w:t>Рисунок 2.7 – Обратный перевод через клиент</w:t>
      </w:r>
    </w:p>
    <w:p w14:paraId="41F4C4DE" w14:textId="77777777" w:rsidR="009C2C44" w:rsidRDefault="009C2C44"/>
    <w:p w14:paraId="6631539C" w14:textId="77777777" w:rsidR="009C2C44" w:rsidRDefault="00870438">
      <w:pPr>
        <w:ind w:firstLine="709"/>
        <w:jc w:val="both"/>
      </w:pPr>
      <w:r>
        <w:t>Получен результат «</w:t>
      </w:r>
      <w:r>
        <w:rPr>
          <w:i/>
        </w:rPr>
        <w:t>student</w:t>
      </w:r>
      <w:r>
        <w:t xml:space="preserve"> - студент».</w:t>
      </w:r>
    </w:p>
    <w:p w14:paraId="0D617525" w14:textId="77777777" w:rsidR="009C2C44" w:rsidRDefault="00870438">
      <w:pPr>
        <w:pStyle w:val="21"/>
        <w:spacing w:before="360"/>
        <w:ind w:firstLine="709"/>
      </w:pPr>
      <w:bookmarkStart w:id="9" w:name="_Toc242612932"/>
      <w:r>
        <w:rPr>
          <w:rFonts w:ascii="Times New Roman" w:hAnsi="Times New Roman"/>
        </w:rPr>
        <w:lastRenderedPageBreak/>
        <w:t>2.8 Индивидуальное задание, вариант 2</w:t>
      </w:r>
      <w:bookmarkEnd w:id="9"/>
    </w:p>
    <w:p w14:paraId="6ED7CE60" w14:textId="77777777" w:rsidR="009C2C44" w:rsidRDefault="00870438">
      <w:pPr>
        <w:ind w:firstLine="709"/>
        <w:jc w:val="both"/>
      </w:pPr>
      <w:r>
        <w:t xml:space="preserve">Вариант 2: написать сервлет, возвращающий на сторону клиента файл с рисунком. Сервлет </w:t>
      </w:r>
      <w:r>
        <w:rPr>
          <w:i/>
        </w:rPr>
        <w:t>ImageServlet</w:t>
      </w:r>
      <w:r>
        <w:t xml:space="preserve"> читает файл </w:t>
      </w:r>
      <w:r>
        <w:t>/</w:t>
      </w:r>
      <w:r>
        <w:rPr>
          <w:i/>
        </w:rPr>
        <w:t>images/picture.png</w:t>
      </w:r>
      <w:r>
        <w:t xml:space="preserve"> из каталога приложения методом </w:t>
      </w:r>
      <w:r>
        <w:rPr>
          <w:i/>
        </w:rPr>
        <w:t>getResourceAsStream</w:t>
      </w:r>
      <w:r>
        <w:t xml:space="preserve">, устанавливает тип содержимого </w:t>
      </w:r>
      <w:r>
        <w:rPr>
          <w:i/>
        </w:rPr>
        <w:t>image/png</w:t>
      </w:r>
      <w:r>
        <w:t xml:space="preserve"> и записывает байты файла в выходной поток ответа, а браузер отображает рисунок. Код приведен в приложении А.</w:t>
      </w:r>
    </w:p>
    <w:p w14:paraId="68153315" w14:textId="77777777" w:rsidR="009C2C44" w:rsidRDefault="00870438">
      <w:pPr>
        <w:ind w:firstLine="709"/>
        <w:jc w:val="both"/>
      </w:pPr>
      <w:r>
        <w:t>Результат вызова сервлета кнопкой «Показать рисунок» показан на рисунке 2.8.</w:t>
      </w:r>
    </w:p>
    <w:p w14:paraId="1055905D" w14:textId="77777777" w:rsidR="009C2C44" w:rsidRDefault="00870438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2B194FD" wp14:editId="01AD8881">
            <wp:extent cx="5580000" cy="290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EA32" w14:textId="77777777" w:rsidR="009C2C44" w:rsidRDefault="00870438">
      <w:pPr>
        <w:spacing w:after="360"/>
        <w:jc w:val="center"/>
      </w:pPr>
      <w:r>
        <w:t xml:space="preserve">Рисунок 2.8 – Рисунок, возвращенный сервлетом </w:t>
      </w:r>
      <w:r>
        <w:rPr>
          <w:i/>
        </w:rPr>
        <w:t>ImageServlet</w:t>
      </w:r>
    </w:p>
    <w:p w14:paraId="551852A9" w14:textId="77777777" w:rsidR="009C2C44" w:rsidRDefault="009C2C44"/>
    <w:p w14:paraId="2127F6B6" w14:textId="77777777" w:rsidR="009C2C44" w:rsidRDefault="00870438">
      <w:pPr>
        <w:ind w:firstLine="709"/>
        <w:jc w:val="both"/>
      </w:pPr>
      <w:r>
        <w:t xml:space="preserve">Браузер получил файл </w:t>
      </w:r>
      <w:r>
        <w:rPr>
          <w:i/>
        </w:rPr>
        <w:t>picture.png</w:t>
      </w:r>
      <w:r>
        <w:t xml:space="preserve"> от сервлета по адресу </w:t>
      </w:r>
      <w:r>
        <w:t>/</w:t>
      </w:r>
      <w:r>
        <w:rPr>
          <w:i/>
        </w:rPr>
        <w:t>lab_servlet/ImageServlet</w:t>
      </w:r>
      <w:r>
        <w:t xml:space="preserve"> и отобразил рисунок: дом, солнце и земля.</w:t>
      </w:r>
    </w:p>
    <w:p w14:paraId="15306B60" w14:textId="77777777" w:rsidR="009C2C44" w:rsidRDefault="00870438">
      <w:r>
        <w:br w:type="page"/>
      </w:r>
    </w:p>
    <w:p w14:paraId="7D9411BF" w14:textId="77777777" w:rsidR="009C2C44" w:rsidRDefault="00870438">
      <w:pPr>
        <w:pStyle w:val="1"/>
        <w:ind w:firstLine="709"/>
      </w:pPr>
      <w:bookmarkStart w:id="10" w:name="_Toc242612933"/>
      <w:r>
        <w:rPr>
          <w:rFonts w:ascii="Times New Roman" w:hAnsi="Times New Roman"/>
        </w:rPr>
        <w:lastRenderedPageBreak/>
        <w:t>3 Ответы на контрольные вопросы</w:t>
      </w:r>
      <w:bookmarkEnd w:id="10"/>
    </w:p>
    <w:p w14:paraId="3479BE5B" w14:textId="77777777" w:rsidR="009C2C44" w:rsidRDefault="00870438">
      <w:pPr>
        <w:ind w:firstLine="709"/>
        <w:jc w:val="both"/>
      </w:pPr>
      <w:r>
        <w:t>1. Что такое сервлет, какие основные объекты и методы он предоставляет?</w:t>
      </w:r>
    </w:p>
    <w:p w14:paraId="3D88672D" w14:textId="77777777" w:rsidR="009C2C44" w:rsidRDefault="00870438">
      <w:pPr>
        <w:ind w:firstLine="709"/>
        <w:jc w:val="both"/>
      </w:pPr>
      <w:r>
        <w:t xml:space="preserve">Сервлет – класс </w:t>
      </w:r>
      <w:r>
        <w:rPr>
          <w:i/>
        </w:rPr>
        <w:t>Java</w:t>
      </w:r>
      <w:r>
        <w:t xml:space="preserve"> на стороне сервера, обрабатывающий запросы клиентов. Основные методы – </w:t>
      </w:r>
      <w:r>
        <w:rPr>
          <w:i/>
        </w:rPr>
        <w:t>doGet</w:t>
      </w:r>
      <w:r>
        <w:t xml:space="preserve"> и </w:t>
      </w:r>
      <w:r>
        <w:rPr>
          <w:i/>
        </w:rPr>
        <w:t>doPost</w:t>
      </w:r>
      <w:r>
        <w:t xml:space="preserve">, выбираемые по атрибуту </w:t>
      </w:r>
      <w:r>
        <w:rPr>
          <w:i/>
        </w:rPr>
        <w:t>method</w:t>
      </w:r>
      <w:r>
        <w:t xml:space="preserve"> формы. Основные объекты: </w:t>
      </w:r>
      <w:r>
        <w:rPr>
          <w:i/>
        </w:rPr>
        <w:t>HttpServletRequest</w:t>
      </w:r>
      <w:r>
        <w:t xml:space="preserve"> (параметры запроса, метод </w:t>
      </w:r>
      <w:r>
        <w:rPr>
          <w:i/>
        </w:rPr>
        <w:t>getParameter</w:t>
      </w:r>
      <w:r>
        <w:t xml:space="preserve">) и </w:t>
      </w:r>
      <w:r>
        <w:rPr>
          <w:i/>
        </w:rPr>
        <w:t>HttpServletResponse</w:t>
      </w:r>
      <w:r>
        <w:t xml:space="preserve"> (ответ клиенту, методы </w:t>
      </w:r>
      <w:r>
        <w:rPr>
          <w:i/>
        </w:rPr>
        <w:t>setContentType</w:t>
      </w:r>
      <w:r>
        <w:t xml:space="preserve">, </w:t>
      </w:r>
      <w:r>
        <w:rPr>
          <w:i/>
        </w:rPr>
        <w:t>getWriter</w:t>
      </w:r>
      <w:r>
        <w:t xml:space="preserve">, </w:t>
      </w:r>
      <w:r>
        <w:rPr>
          <w:i/>
        </w:rPr>
        <w:t>getOutputStream</w:t>
      </w:r>
      <w:r>
        <w:t>).</w:t>
      </w:r>
    </w:p>
    <w:p w14:paraId="34EAF314" w14:textId="77777777" w:rsidR="009C2C44" w:rsidRDefault="00870438">
      <w:pPr>
        <w:ind w:firstLine="709"/>
        <w:jc w:val="both"/>
      </w:pPr>
      <w:r>
        <w:t>2. Как сервлет определяется в клиентском сайте?</w:t>
      </w:r>
    </w:p>
    <w:p w14:paraId="347C15EA" w14:textId="77777777" w:rsidR="009C2C44" w:rsidRDefault="00870438">
      <w:pPr>
        <w:ind w:firstLine="709"/>
        <w:jc w:val="both"/>
      </w:pPr>
      <w:r>
        <w:t xml:space="preserve">Сервлет вызывается формой </w:t>
      </w:r>
      <w:r>
        <w:rPr>
          <w:i/>
        </w:rPr>
        <w:t>html</w:t>
      </w:r>
      <w:r>
        <w:t xml:space="preserve">-документа: в теге </w:t>
      </w:r>
      <w:r>
        <w:rPr>
          <w:i/>
        </w:rPr>
        <w:t>form</w:t>
      </w:r>
      <w:r>
        <w:t xml:space="preserve"> атрибут </w:t>
      </w:r>
      <w:r>
        <w:rPr>
          <w:i/>
        </w:rPr>
        <w:t>action</w:t>
      </w:r>
      <w:r>
        <w:t xml:space="preserve"> содержит имя сервлета (в работе </w:t>
      </w:r>
      <w:r>
        <w:rPr>
          <w:i/>
        </w:rPr>
        <w:t>action</w:t>
      </w:r>
      <w:r>
        <w:t>="</w:t>
      </w:r>
      <w:r>
        <w:rPr>
          <w:i/>
        </w:rPr>
        <w:t>MyServlet</w:t>
      </w:r>
      <w:r>
        <w:t>"</w:t>
      </w:r>
      <w:r>
        <w:t xml:space="preserve">), а кнопка с типом </w:t>
      </w:r>
      <w:r>
        <w:rPr>
          <w:i/>
        </w:rPr>
        <w:t>submit</w:t>
      </w:r>
      <w:r>
        <w:t xml:space="preserve"> отправляет данные формы.</w:t>
      </w:r>
    </w:p>
    <w:p w14:paraId="17618F12" w14:textId="77777777" w:rsidR="009C2C44" w:rsidRDefault="00870438">
      <w:pPr>
        <w:ind w:firstLine="709"/>
        <w:jc w:val="both"/>
      </w:pPr>
      <w:r>
        <w:t xml:space="preserve">3. Для чего служит конфигурационный файл </w:t>
      </w:r>
      <w:r>
        <w:rPr>
          <w:i/>
        </w:rPr>
        <w:t>web.xml</w:t>
      </w:r>
      <w:r>
        <w:t>?</w:t>
      </w:r>
    </w:p>
    <w:p w14:paraId="14BA6FF2" w14:textId="77777777" w:rsidR="009C2C44" w:rsidRDefault="00870438">
      <w:pPr>
        <w:ind w:firstLine="709"/>
        <w:jc w:val="both"/>
      </w:pPr>
      <w:r>
        <w:t xml:space="preserve">Файл </w:t>
      </w:r>
      <w:r>
        <w:rPr>
          <w:i/>
        </w:rPr>
        <w:t>web.xml</w:t>
      </w:r>
      <w:r>
        <w:t xml:space="preserve"> – дескриптор развертывания приложения. В теге </w:t>
      </w:r>
      <w:r>
        <w:rPr>
          <w:i/>
        </w:rPr>
        <w:t>servlet</w:t>
      </w:r>
      <w:r>
        <w:t xml:space="preserve"> указываются имя и класс сервлета, в теге </w:t>
      </w:r>
      <w:r>
        <w:rPr>
          <w:i/>
        </w:rPr>
        <w:t>servlet-mapping</w:t>
      </w:r>
      <w:r>
        <w:t xml:space="preserve"> – адрес (</w:t>
      </w:r>
      <w:r>
        <w:rPr>
          <w:i/>
        </w:rPr>
        <w:t>url-pattern</w:t>
      </w:r>
      <w:r>
        <w:t xml:space="preserve">), по которому он вызывается, в </w:t>
      </w:r>
      <w:r>
        <w:rPr>
          <w:i/>
        </w:rPr>
        <w:t>welcome-file-list</w:t>
      </w:r>
      <w:r>
        <w:t xml:space="preserve"> – стартовая страница, в </w:t>
      </w:r>
      <w:r>
        <w:rPr>
          <w:i/>
        </w:rPr>
        <w:t>session-config</w:t>
      </w:r>
      <w:r>
        <w:t xml:space="preserve"> – время жизни сессии.</w:t>
      </w:r>
    </w:p>
    <w:p w14:paraId="4F65588D" w14:textId="77777777" w:rsidR="009C2C44" w:rsidRDefault="00870438">
      <w:pPr>
        <w:ind w:firstLine="709"/>
        <w:jc w:val="both"/>
      </w:pPr>
      <w:r>
        <w:t>4. Как вернуть результаты из сервлета на сторону клиента?</w:t>
      </w:r>
    </w:p>
    <w:p w14:paraId="7E02F78E" w14:textId="77777777" w:rsidR="009C2C44" w:rsidRDefault="00870438">
      <w:pPr>
        <w:ind w:firstLine="709"/>
        <w:jc w:val="both"/>
      </w:pPr>
      <w:r>
        <w:t xml:space="preserve">Результаты записываются в ответ: для текста и </w:t>
      </w:r>
      <w:r>
        <w:rPr>
          <w:i/>
        </w:rPr>
        <w:t>html</w:t>
      </w:r>
      <w:r>
        <w:t xml:space="preserve"> используется </w:t>
      </w:r>
      <w:r>
        <w:rPr>
          <w:i/>
        </w:rPr>
        <w:t>PrintWriter out</w:t>
      </w:r>
      <w:r>
        <w:t xml:space="preserve"> = </w:t>
      </w:r>
      <w:r>
        <w:rPr>
          <w:i/>
        </w:rPr>
        <w:t>response.getWriter</w:t>
      </w:r>
      <w:r>
        <w:t>()</w:t>
      </w:r>
      <w:r>
        <w:t xml:space="preserve"> и метод </w:t>
      </w:r>
      <w:r>
        <w:rPr>
          <w:i/>
        </w:rPr>
        <w:t>out.println</w:t>
      </w:r>
      <w:r>
        <w:t xml:space="preserve">, для файлов (рисунок, документ) – </w:t>
      </w:r>
      <w:r>
        <w:rPr>
          <w:i/>
        </w:rPr>
        <w:t>response.getOutputStream</w:t>
      </w:r>
      <w:r>
        <w:t>()</w:t>
      </w:r>
      <w:r>
        <w:t xml:space="preserve"> с установленным типом содержимого (</w:t>
      </w:r>
      <w:r>
        <w:rPr>
          <w:i/>
        </w:rPr>
        <w:t>response.setContentType</w:t>
      </w:r>
      <w:r>
        <w:t xml:space="preserve">), как в </w:t>
      </w:r>
      <w:r>
        <w:rPr>
          <w:i/>
        </w:rPr>
        <w:t>ImageServlet</w:t>
      </w:r>
      <w:r>
        <w:t>.</w:t>
      </w:r>
    </w:p>
    <w:p w14:paraId="52DFF6B9" w14:textId="77777777" w:rsidR="009C2C44" w:rsidRDefault="00870438">
      <w:r>
        <w:br w:type="page"/>
      </w:r>
    </w:p>
    <w:p w14:paraId="75090606" w14:textId="77777777" w:rsidR="009C2C44" w:rsidRDefault="00870438">
      <w:pPr>
        <w:pStyle w:val="1"/>
        <w:jc w:val="center"/>
      </w:pPr>
      <w:bookmarkStart w:id="11" w:name="_Toc242612934"/>
      <w:r>
        <w:rPr>
          <w:rFonts w:ascii="Times New Roman" w:hAnsi="Times New Roman"/>
        </w:rPr>
        <w:lastRenderedPageBreak/>
        <w:t>Выводы</w:t>
      </w:r>
      <w:bookmarkEnd w:id="11"/>
    </w:p>
    <w:p w14:paraId="763906D1" w14:textId="77777777" w:rsidR="009C2C44" w:rsidRDefault="00870438">
      <w:pPr>
        <w:ind w:firstLine="709"/>
        <w:jc w:val="both"/>
      </w:pPr>
      <w:r>
        <w:t xml:space="preserve">Изучена техника использования сервлетов: созданы страница </w:t>
      </w:r>
      <w:r>
        <w:rPr>
          <w:i/>
        </w:rPr>
        <w:t>dictionary.html</w:t>
      </w:r>
      <w:r>
        <w:t xml:space="preserve">, сервлет </w:t>
      </w:r>
      <w:r>
        <w:rPr>
          <w:i/>
        </w:rPr>
        <w:t>MyServlet</w:t>
      </w:r>
      <w:r>
        <w:t xml:space="preserve"> с базой данных переводов и обратным переводом, конфигурационный файл </w:t>
      </w:r>
      <w:r>
        <w:rPr>
          <w:i/>
        </w:rPr>
        <w:t>web.xml</w:t>
      </w:r>
      <w:r>
        <w:t xml:space="preserve">. Клиент вынесен в отдельный проект на </w:t>
      </w:r>
      <w:r>
        <w:rPr>
          <w:i/>
        </w:rPr>
        <w:t>Apache HttpClient</w:t>
      </w:r>
      <w:r>
        <w:t xml:space="preserve"> и вызывает сервлет по </w:t>
      </w:r>
      <w:r>
        <w:rPr>
          <w:i/>
        </w:rPr>
        <w:t>URL</w:t>
      </w:r>
      <w:r>
        <w:t xml:space="preserve">. По индивидуальному заданию (вариант 2) написан сервлет </w:t>
      </w:r>
      <w:r>
        <w:rPr>
          <w:i/>
        </w:rPr>
        <w:t>ImageServlet</w:t>
      </w:r>
      <w:r>
        <w:t xml:space="preserve">, возвращающий клиенту файл с рисунком. Все функции проверены на сервере </w:t>
      </w:r>
      <w:r>
        <w:rPr>
          <w:i/>
        </w:rPr>
        <w:t>Apache Tomcat</w:t>
      </w:r>
      <w:r>
        <w:t>. Поставленная цель достигнута.</w:t>
      </w:r>
    </w:p>
    <w:p w14:paraId="04C77CD6" w14:textId="77777777" w:rsidR="009C2C44" w:rsidRDefault="00870438">
      <w:r>
        <w:br w:type="page"/>
      </w:r>
    </w:p>
    <w:p w14:paraId="740CC96C" w14:textId="77777777" w:rsidR="009C2C44" w:rsidRDefault="00870438">
      <w:pPr>
        <w:pStyle w:val="1"/>
        <w:jc w:val="center"/>
      </w:pPr>
      <w:bookmarkStart w:id="12" w:name="_Toc242612935"/>
      <w:r>
        <w:lastRenderedPageBreak/>
        <w:t>Приложение А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Листинги программного кода</w:t>
      </w:r>
      <w:bookmarkEnd w:id="12"/>
    </w:p>
    <w:p w14:paraId="29983078" w14:textId="77777777" w:rsidR="009C2C44" w:rsidRDefault="00870438">
      <w:pPr>
        <w:keepNext/>
        <w:ind w:firstLine="709"/>
        <w:jc w:val="both"/>
      </w:pPr>
      <w:r>
        <w:t xml:space="preserve">Листинг А.1 – Файл </w:t>
      </w:r>
      <w:r>
        <w:rPr>
          <w:i/>
        </w:rPr>
        <w:t>dictionary.html</w:t>
      </w:r>
    </w:p>
    <w:p w14:paraId="4E88255D" w14:textId="77777777" w:rsidR="009C2C44" w:rsidRDefault="00870438">
      <w:pPr>
        <w:pStyle w:val="Listing"/>
      </w:pPr>
      <w:r>
        <w:t>&lt;!DOCTYPE html&gt;</w:t>
      </w:r>
    </w:p>
    <w:p w14:paraId="580E3C59" w14:textId="77777777" w:rsidR="009C2C44" w:rsidRDefault="00870438">
      <w:pPr>
        <w:pStyle w:val="Listing"/>
      </w:pPr>
      <w:r>
        <w:t>&lt;html&gt;</w:t>
      </w:r>
    </w:p>
    <w:p w14:paraId="352DFAD3" w14:textId="77777777" w:rsidR="009C2C44" w:rsidRDefault="00870438">
      <w:pPr>
        <w:pStyle w:val="Listing"/>
      </w:pPr>
      <w:r>
        <w:t xml:space="preserve">      &lt;head&gt;</w:t>
      </w:r>
    </w:p>
    <w:p w14:paraId="3FFC37FC" w14:textId="77777777" w:rsidR="009C2C44" w:rsidRDefault="00870438">
      <w:pPr>
        <w:pStyle w:val="Listing"/>
      </w:pPr>
      <w:r>
        <w:t xml:space="preserve">        &lt;title&gt;&lt;/title&gt;</w:t>
      </w:r>
    </w:p>
    <w:p w14:paraId="49FC9563" w14:textId="77777777" w:rsidR="009C2C44" w:rsidRDefault="00870438">
      <w:pPr>
        <w:pStyle w:val="Listing"/>
      </w:pPr>
      <w:r>
        <w:t xml:space="preserve">        &lt;meta http-equiv="Content-Type" content="text/html; charset=UTF-8"&gt;</w:t>
      </w:r>
    </w:p>
    <w:p w14:paraId="79FBE4CE" w14:textId="77777777" w:rsidR="009C2C44" w:rsidRDefault="00870438">
      <w:pPr>
        <w:pStyle w:val="Listing"/>
      </w:pPr>
      <w:r>
        <w:t xml:space="preserve">    &lt;/head&gt;</w:t>
      </w:r>
    </w:p>
    <w:p w14:paraId="4F85BDFA" w14:textId="77777777" w:rsidR="009C2C44" w:rsidRDefault="00870438">
      <w:pPr>
        <w:pStyle w:val="Listing"/>
      </w:pPr>
      <w:r>
        <w:t xml:space="preserve">    &lt;body bgcolor="#aaccff"&gt;</w:t>
      </w:r>
    </w:p>
    <w:p w14:paraId="58D6057F" w14:textId="77777777" w:rsidR="009C2C44" w:rsidRDefault="00870438">
      <w:pPr>
        <w:pStyle w:val="Listing"/>
      </w:pPr>
      <w:r>
        <w:t xml:space="preserve">        &lt;Font color="green" size="10"&gt;</w:t>
      </w:r>
    </w:p>
    <w:p w14:paraId="259DC5A3" w14:textId="77777777" w:rsidR="009C2C44" w:rsidRDefault="00870438">
      <w:pPr>
        <w:pStyle w:val="Listing"/>
      </w:pPr>
      <w:r>
        <w:t xml:space="preserve">         Форма для работы со словарем</w:t>
      </w:r>
    </w:p>
    <w:p w14:paraId="30B3B24B" w14:textId="77777777" w:rsidR="009C2C44" w:rsidRDefault="00870438">
      <w:pPr>
        <w:pStyle w:val="Listing"/>
      </w:pPr>
      <w:r>
        <w:t xml:space="preserve">        &lt;/Font&gt;</w:t>
      </w:r>
    </w:p>
    <w:p w14:paraId="78CBA3EF" w14:textId="77777777" w:rsidR="009C2C44" w:rsidRDefault="00870438">
      <w:pPr>
        <w:pStyle w:val="Listing"/>
      </w:pPr>
      <w:r>
        <w:t xml:space="preserve">        &lt;br&gt;</w:t>
      </w:r>
    </w:p>
    <w:p w14:paraId="375D0CF9" w14:textId="77777777" w:rsidR="009C2C44" w:rsidRDefault="00870438">
      <w:pPr>
        <w:pStyle w:val="Listing"/>
      </w:pPr>
      <w:r>
        <w:t xml:space="preserve">        &lt;br&gt;</w:t>
      </w:r>
    </w:p>
    <w:p w14:paraId="07C77DC2" w14:textId="77777777" w:rsidR="009C2C44" w:rsidRDefault="00870438">
      <w:pPr>
        <w:pStyle w:val="Listing"/>
      </w:pPr>
      <w:r>
        <w:t xml:space="preserve">        &lt;form name="frm" method="Get" action="MyServlet"&gt;</w:t>
      </w:r>
    </w:p>
    <w:p w14:paraId="0B303207" w14:textId="77777777" w:rsidR="009C2C44" w:rsidRDefault="009C2C44">
      <w:pPr>
        <w:pStyle w:val="Listing"/>
      </w:pPr>
    </w:p>
    <w:p w14:paraId="52FBF302" w14:textId="77777777" w:rsidR="009C2C44" w:rsidRDefault="00870438">
      <w:pPr>
        <w:pStyle w:val="Listing"/>
      </w:pPr>
      <w:r>
        <w:t xml:space="preserve">            &lt;Font color="blue" size="6"&gt; Введите русское слово:&lt;/Font&gt;&lt;Input type="Text" name="txt" value=""/&gt;</w:t>
      </w:r>
    </w:p>
    <w:p w14:paraId="26A683F9" w14:textId="77777777" w:rsidR="009C2C44" w:rsidRDefault="00870438">
      <w:pPr>
        <w:pStyle w:val="Listing"/>
      </w:pPr>
      <w:r>
        <w:t xml:space="preserve">            &lt;br&gt;</w:t>
      </w:r>
    </w:p>
    <w:p w14:paraId="5D219EAD" w14:textId="77777777" w:rsidR="009C2C44" w:rsidRDefault="00870438">
      <w:pPr>
        <w:pStyle w:val="Listing"/>
      </w:pPr>
      <w:r>
        <w:t xml:space="preserve">            &lt;br&gt;</w:t>
      </w:r>
    </w:p>
    <w:p w14:paraId="6DD14E07" w14:textId="77777777" w:rsidR="009C2C44" w:rsidRDefault="00870438">
      <w:pPr>
        <w:pStyle w:val="Listing"/>
      </w:pPr>
      <w:r>
        <w:t xml:space="preserve">        &lt;h4&gt;Кликни здесь для получения перевода :&lt;Input type="submit" value="Перевести"/&gt;</w:t>
      </w:r>
    </w:p>
    <w:p w14:paraId="11AB5410" w14:textId="77777777" w:rsidR="009C2C44" w:rsidRDefault="00870438">
      <w:pPr>
        <w:pStyle w:val="Listing"/>
      </w:pPr>
      <w:r>
        <w:t xml:space="preserve">        &lt;/h4&gt;</w:t>
      </w:r>
    </w:p>
    <w:p w14:paraId="74C4A47A" w14:textId="77777777" w:rsidR="009C2C44" w:rsidRDefault="00870438">
      <w:pPr>
        <w:pStyle w:val="Listing"/>
      </w:pPr>
      <w:r>
        <w:t xml:space="preserve">        &lt;/form&gt;</w:t>
      </w:r>
    </w:p>
    <w:p w14:paraId="36E6E524" w14:textId="77777777" w:rsidR="009C2C44" w:rsidRDefault="009C2C44">
      <w:pPr>
        <w:pStyle w:val="Listing"/>
      </w:pPr>
    </w:p>
    <w:p w14:paraId="52F163A1" w14:textId="77777777" w:rsidR="009C2C44" w:rsidRDefault="00870438">
      <w:pPr>
        <w:pStyle w:val="Listing"/>
      </w:pPr>
      <w:r>
        <w:t xml:space="preserve">        &lt;form name="frm2" method="Get" action="MyServlet"&gt;</w:t>
      </w:r>
    </w:p>
    <w:p w14:paraId="1187F141" w14:textId="77777777" w:rsidR="009C2C44" w:rsidRDefault="00870438">
      <w:pPr>
        <w:pStyle w:val="Listing"/>
      </w:pPr>
      <w:r>
        <w:t xml:space="preserve">            &lt;Font color="blue" size="6"&gt; Введите английское слово:&lt;/Font&gt;&lt;Input type="Text" name="eng" value=""/&gt;</w:t>
      </w:r>
    </w:p>
    <w:p w14:paraId="273F1552" w14:textId="77777777" w:rsidR="009C2C44" w:rsidRDefault="00870438">
      <w:pPr>
        <w:pStyle w:val="Listing"/>
      </w:pPr>
      <w:r>
        <w:t xml:space="preserve">            &lt;br&gt;</w:t>
      </w:r>
    </w:p>
    <w:p w14:paraId="3A21A1F0" w14:textId="77777777" w:rsidR="009C2C44" w:rsidRDefault="00870438">
      <w:pPr>
        <w:pStyle w:val="Listing"/>
      </w:pPr>
      <w:r>
        <w:t xml:space="preserve">            &lt;br&gt;</w:t>
      </w:r>
    </w:p>
    <w:p w14:paraId="374E420A" w14:textId="77777777" w:rsidR="009C2C44" w:rsidRDefault="00870438">
      <w:pPr>
        <w:pStyle w:val="Listing"/>
      </w:pPr>
      <w:r>
        <w:t xml:space="preserve">        &lt;h4&gt;Кликни здесь для обратного перевода :&lt;Input type="submit" value="Перевести обратно"/&gt;</w:t>
      </w:r>
    </w:p>
    <w:p w14:paraId="504848E8" w14:textId="77777777" w:rsidR="009C2C44" w:rsidRDefault="00870438">
      <w:pPr>
        <w:pStyle w:val="Listing"/>
      </w:pPr>
      <w:r>
        <w:t xml:space="preserve">        &lt;/h4&gt;</w:t>
      </w:r>
    </w:p>
    <w:p w14:paraId="0021CCDE" w14:textId="77777777" w:rsidR="009C2C44" w:rsidRDefault="00870438">
      <w:pPr>
        <w:pStyle w:val="Listing"/>
      </w:pPr>
      <w:r>
        <w:t xml:space="preserve">        &lt;/form&gt;</w:t>
      </w:r>
    </w:p>
    <w:p w14:paraId="2BBD194C" w14:textId="77777777" w:rsidR="009C2C44" w:rsidRDefault="009C2C44">
      <w:pPr>
        <w:pStyle w:val="Listing"/>
      </w:pPr>
    </w:p>
    <w:p w14:paraId="10803861" w14:textId="77777777" w:rsidR="009C2C44" w:rsidRDefault="00870438">
      <w:pPr>
        <w:pStyle w:val="Listing"/>
      </w:pPr>
      <w:r>
        <w:t xml:space="preserve">        &lt;form name="frm3" method="Get" action="ImageServlet"&gt;</w:t>
      </w:r>
    </w:p>
    <w:p w14:paraId="21FF92D8" w14:textId="77777777" w:rsidR="009C2C44" w:rsidRDefault="00870438">
      <w:pPr>
        <w:pStyle w:val="Listing"/>
      </w:pPr>
      <w:r>
        <w:t xml:space="preserve">        &lt;h4&gt;Кликни здесь для получения рисунка :&lt;Input type="submit" value="Показать рисунок"/&gt;</w:t>
      </w:r>
    </w:p>
    <w:p w14:paraId="64B12562" w14:textId="77777777" w:rsidR="009C2C44" w:rsidRDefault="00870438">
      <w:pPr>
        <w:pStyle w:val="Listing"/>
      </w:pPr>
      <w:r>
        <w:t xml:space="preserve">        &lt;/h4&gt;</w:t>
      </w:r>
    </w:p>
    <w:p w14:paraId="7AF4144A" w14:textId="77777777" w:rsidR="009C2C44" w:rsidRDefault="00870438">
      <w:pPr>
        <w:pStyle w:val="Listing"/>
      </w:pPr>
      <w:r>
        <w:t xml:space="preserve">        &lt;/form&gt;</w:t>
      </w:r>
    </w:p>
    <w:p w14:paraId="00BB461C" w14:textId="77777777" w:rsidR="009C2C44" w:rsidRDefault="00870438">
      <w:pPr>
        <w:pStyle w:val="Listing"/>
      </w:pPr>
      <w:r>
        <w:t xml:space="preserve">    &lt;/body&gt;</w:t>
      </w:r>
    </w:p>
    <w:p w14:paraId="2B7D50F4" w14:textId="77777777" w:rsidR="009C2C44" w:rsidRDefault="00870438">
      <w:pPr>
        <w:pStyle w:val="Listing"/>
      </w:pPr>
      <w:r>
        <w:t>&lt;/html&gt;</w:t>
      </w:r>
    </w:p>
    <w:p w14:paraId="01975DA3" w14:textId="77777777" w:rsidR="009C2C44" w:rsidRDefault="009C2C44"/>
    <w:p w14:paraId="26EFEFA6" w14:textId="77777777" w:rsidR="009C2C44" w:rsidRDefault="00870438">
      <w:pPr>
        <w:keepNext/>
        <w:ind w:firstLine="709"/>
        <w:jc w:val="both"/>
      </w:pPr>
      <w:r>
        <w:t>Листинг А.2 – Инициализация базы данных и поиск перевода</w:t>
      </w:r>
    </w:p>
    <w:p w14:paraId="5DC982B1" w14:textId="77777777" w:rsidR="009C2C44" w:rsidRDefault="00870438">
      <w:pPr>
        <w:pStyle w:val="Listing"/>
      </w:pPr>
      <w:r>
        <w:t>// Создание базы данных с переводами слов</w:t>
      </w:r>
    </w:p>
    <w:p w14:paraId="16A7A3A9" w14:textId="77777777" w:rsidR="009C2C44" w:rsidRDefault="00870438">
      <w:pPr>
        <w:pStyle w:val="Listing"/>
      </w:pPr>
      <w:r>
        <w:t>@Override</w:t>
      </w:r>
    </w:p>
    <w:p w14:paraId="383E3854" w14:textId="77777777" w:rsidR="009C2C44" w:rsidRDefault="00870438">
      <w:pPr>
        <w:pStyle w:val="Listing"/>
      </w:pPr>
      <w:r>
        <w:t>public void init() throws ServletException {</w:t>
      </w:r>
    </w:p>
    <w:p w14:paraId="4603AF41" w14:textId="77777777" w:rsidR="009C2C44" w:rsidRDefault="00870438">
      <w:pPr>
        <w:pStyle w:val="Listing"/>
      </w:pPr>
      <w:r>
        <w:lastRenderedPageBreak/>
        <w:t xml:space="preserve">    try {</w:t>
      </w:r>
    </w:p>
    <w:p w14:paraId="1667280F" w14:textId="77777777" w:rsidR="009C2C44" w:rsidRDefault="00870438">
      <w:pPr>
        <w:pStyle w:val="Listing"/>
      </w:pPr>
      <w:r>
        <w:t xml:space="preserve">        Class.forName("org.h2.Driver");</w:t>
      </w:r>
    </w:p>
    <w:p w14:paraId="0E7879F4" w14:textId="77777777" w:rsidR="009C2C44" w:rsidRDefault="00870438">
      <w:pPr>
        <w:pStyle w:val="Listing"/>
      </w:pPr>
      <w:r>
        <w:t xml:space="preserve">        connection = DriverManager.getConnection("jdbc:h2:mem:dictionary;DB_CLOSE_DELAY=-1");</w:t>
      </w:r>
    </w:p>
    <w:p w14:paraId="3EEB4973" w14:textId="77777777" w:rsidR="009C2C44" w:rsidRDefault="00870438">
      <w:pPr>
        <w:pStyle w:val="Listing"/>
      </w:pPr>
      <w:r>
        <w:t xml:space="preserve">        Statement st = connection.createStatement();</w:t>
      </w:r>
    </w:p>
    <w:p w14:paraId="636DA960" w14:textId="77777777" w:rsidR="009C2C44" w:rsidRDefault="00870438">
      <w:pPr>
        <w:pStyle w:val="Listing"/>
      </w:pPr>
      <w:r>
        <w:t xml:space="preserve">        st.execute("CREATE TABLE words (rus VARCHAR(50), eng VARCHAR(50))");</w:t>
      </w:r>
    </w:p>
    <w:p w14:paraId="0107B799" w14:textId="77777777" w:rsidR="009C2C44" w:rsidRDefault="00870438">
      <w:pPr>
        <w:pStyle w:val="Listing"/>
      </w:pPr>
      <w:r>
        <w:t xml:space="preserve">        st.execute("INSERT INTO words VALUES ('привет', 'hello'), ('дом', 'house'), "</w:t>
      </w:r>
    </w:p>
    <w:p w14:paraId="201B1564" w14:textId="77777777" w:rsidR="009C2C44" w:rsidRDefault="00870438">
      <w:pPr>
        <w:pStyle w:val="Listing"/>
      </w:pPr>
      <w:r>
        <w:t xml:space="preserve">                + "('книга', 'book'), ('студент', 'student'), ('компьютер', 'computer'), "</w:t>
      </w:r>
    </w:p>
    <w:p w14:paraId="4A1068A2" w14:textId="77777777" w:rsidR="009C2C44" w:rsidRDefault="00870438">
      <w:pPr>
        <w:pStyle w:val="Listing"/>
      </w:pPr>
      <w:r>
        <w:t xml:space="preserve">                + "('вода', 'water'), ('солнце', 'sun'), ('друг', 'friend'), "</w:t>
      </w:r>
    </w:p>
    <w:p w14:paraId="728AE2E2" w14:textId="77777777" w:rsidR="009C2C44" w:rsidRDefault="00870438">
      <w:pPr>
        <w:pStyle w:val="Listing"/>
      </w:pPr>
      <w:r>
        <w:t xml:space="preserve">                + "('школа', 'school'), ('город', 'city')");</w:t>
      </w:r>
    </w:p>
    <w:p w14:paraId="552ED9F5" w14:textId="77777777" w:rsidR="009C2C44" w:rsidRDefault="00870438">
      <w:pPr>
        <w:pStyle w:val="Listing"/>
      </w:pPr>
      <w:r>
        <w:t xml:space="preserve">    } catch (Exception e) {</w:t>
      </w:r>
    </w:p>
    <w:p w14:paraId="016C6E8A" w14:textId="77777777" w:rsidR="009C2C44" w:rsidRDefault="00870438">
      <w:pPr>
        <w:pStyle w:val="Listing"/>
      </w:pPr>
      <w:r>
        <w:t xml:space="preserve">        throw new ServletException(e);</w:t>
      </w:r>
    </w:p>
    <w:p w14:paraId="37D95224" w14:textId="77777777" w:rsidR="009C2C44" w:rsidRDefault="00870438">
      <w:pPr>
        <w:pStyle w:val="Listing"/>
      </w:pPr>
      <w:r>
        <w:t xml:space="preserve">    }</w:t>
      </w:r>
    </w:p>
    <w:p w14:paraId="2730F6CA" w14:textId="77777777" w:rsidR="009C2C44" w:rsidRDefault="00870438">
      <w:pPr>
        <w:pStyle w:val="Listing"/>
      </w:pPr>
      <w:r>
        <w:t>}</w:t>
      </w:r>
    </w:p>
    <w:p w14:paraId="1C785BCE" w14:textId="77777777" w:rsidR="009C2C44" w:rsidRDefault="009C2C44">
      <w:pPr>
        <w:pStyle w:val="Listing"/>
      </w:pPr>
    </w:p>
    <w:p w14:paraId="5066BF0F" w14:textId="77777777" w:rsidR="009C2C44" w:rsidRDefault="00870438">
      <w:pPr>
        <w:pStyle w:val="Listing"/>
      </w:pPr>
      <w:r>
        <w:t>// Поиск перевода в базе данных: from - столбец с исходным словом, to - столбец с переводом</w:t>
      </w:r>
    </w:p>
    <w:p w14:paraId="10BC7865" w14:textId="77777777" w:rsidR="009C2C44" w:rsidRDefault="00870438">
      <w:pPr>
        <w:pStyle w:val="Listing"/>
      </w:pPr>
      <w:r>
        <w:t>private String translate(String from, String to, String word) throws Exception {</w:t>
      </w:r>
    </w:p>
    <w:p w14:paraId="29637B48" w14:textId="77777777" w:rsidR="009C2C44" w:rsidRDefault="00870438">
      <w:pPr>
        <w:pStyle w:val="Listing"/>
      </w:pPr>
      <w:r>
        <w:t xml:space="preserve">    PreparedStatement ps = connection.prepareStatement(</w:t>
      </w:r>
    </w:p>
    <w:p w14:paraId="687D42A9" w14:textId="77777777" w:rsidR="009C2C44" w:rsidRDefault="00870438">
      <w:pPr>
        <w:pStyle w:val="Listing"/>
      </w:pPr>
      <w:r>
        <w:t xml:space="preserve">            "SELECT " + to + " FROM words WHERE " + from + " = ?");</w:t>
      </w:r>
    </w:p>
    <w:p w14:paraId="28732E81" w14:textId="77777777" w:rsidR="009C2C44" w:rsidRDefault="00870438">
      <w:pPr>
        <w:pStyle w:val="Listing"/>
      </w:pPr>
      <w:r>
        <w:t xml:space="preserve">    ps.setString(1, word.trim().toLowerCase());</w:t>
      </w:r>
    </w:p>
    <w:p w14:paraId="65CBCDEC" w14:textId="77777777" w:rsidR="009C2C44" w:rsidRDefault="00870438">
      <w:pPr>
        <w:pStyle w:val="Listing"/>
      </w:pPr>
      <w:r>
        <w:t xml:space="preserve">    ResultSet rs = ps.executeQuery();</w:t>
      </w:r>
    </w:p>
    <w:p w14:paraId="56A7C660" w14:textId="77777777" w:rsidR="009C2C44" w:rsidRDefault="00870438">
      <w:pPr>
        <w:pStyle w:val="Listing"/>
      </w:pPr>
      <w:r>
        <w:t xml:space="preserve">    return rs.next() ? rs.getString(1) : null;</w:t>
      </w:r>
    </w:p>
    <w:p w14:paraId="7D724370" w14:textId="77777777" w:rsidR="009C2C44" w:rsidRDefault="00870438">
      <w:pPr>
        <w:pStyle w:val="Listing"/>
      </w:pPr>
      <w:r>
        <w:t>}</w:t>
      </w:r>
    </w:p>
    <w:p w14:paraId="2392157A" w14:textId="77777777" w:rsidR="009C2C44" w:rsidRDefault="009C2C44"/>
    <w:p w14:paraId="364EB17A" w14:textId="77777777" w:rsidR="009C2C44" w:rsidRDefault="00870438">
      <w:pPr>
        <w:keepNext/>
        <w:ind w:firstLine="709"/>
        <w:jc w:val="both"/>
      </w:pPr>
      <w:r>
        <w:t xml:space="preserve">Листинг А.3 – Метод </w:t>
      </w:r>
      <w:r>
        <w:rPr>
          <w:i/>
        </w:rPr>
        <w:t>processRequest</w:t>
      </w:r>
    </w:p>
    <w:p w14:paraId="03FB6C17" w14:textId="77777777" w:rsidR="009C2C44" w:rsidRDefault="00870438">
      <w:pPr>
        <w:pStyle w:val="Listing"/>
      </w:pPr>
      <w:r>
        <w:t>protected void processRequest(HttpServletRequest request, HttpServletResponse response)</w:t>
      </w:r>
    </w:p>
    <w:p w14:paraId="5F6E6EDE" w14:textId="77777777" w:rsidR="009C2C44" w:rsidRDefault="00870438">
      <w:pPr>
        <w:pStyle w:val="Listing"/>
      </w:pPr>
      <w:r>
        <w:t xml:space="preserve">        throws ServletException, IOException {</w:t>
      </w:r>
    </w:p>
    <w:p w14:paraId="2AA0238D" w14:textId="77777777" w:rsidR="009C2C44" w:rsidRDefault="00870438">
      <w:pPr>
        <w:pStyle w:val="Listing"/>
      </w:pPr>
      <w:r>
        <w:t xml:space="preserve">    response.setContentType("text/html;charset=UTF-8");</w:t>
      </w:r>
    </w:p>
    <w:p w14:paraId="5C809716" w14:textId="77777777" w:rsidR="009C2C44" w:rsidRDefault="00870438">
      <w:pPr>
        <w:pStyle w:val="Listing"/>
      </w:pPr>
      <w:r>
        <w:t xml:space="preserve">    PrintWriter out = response.getWriter();</w:t>
      </w:r>
    </w:p>
    <w:p w14:paraId="4C31100B" w14:textId="77777777" w:rsidR="009C2C44" w:rsidRDefault="009C2C44">
      <w:pPr>
        <w:pStyle w:val="Listing"/>
      </w:pPr>
    </w:p>
    <w:p w14:paraId="114142CD" w14:textId="77777777" w:rsidR="009C2C44" w:rsidRDefault="00870438">
      <w:pPr>
        <w:pStyle w:val="Listing"/>
      </w:pPr>
      <w:r>
        <w:t xml:space="preserve">    String rus_word = request.getParameter("txt"); // русское слово</w:t>
      </w:r>
    </w:p>
    <w:p w14:paraId="0FAC6CEC" w14:textId="77777777" w:rsidR="009C2C44" w:rsidRDefault="00870438">
      <w:pPr>
        <w:pStyle w:val="Listing"/>
      </w:pPr>
      <w:r>
        <w:t xml:space="preserve">    String eng_word = request.getParameter("eng"); // английское слово (обратный перевод)</w:t>
      </w:r>
    </w:p>
    <w:p w14:paraId="64DB40EC" w14:textId="77777777" w:rsidR="009C2C44" w:rsidRDefault="009C2C44">
      <w:pPr>
        <w:pStyle w:val="Listing"/>
      </w:pPr>
    </w:p>
    <w:p w14:paraId="4A567780" w14:textId="77777777" w:rsidR="009C2C44" w:rsidRDefault="00870438">
      <w:pPr>
        <w:pStyle w:val="Listing"/>
      </w:pPr>
      <w:r>
        <w:t xml:space="preserve">    String result;</w:t>
      </w:r>
    </w:p>
    <w:p w14:paraId="72333433" w14:textId="77777777" w:rsidR="009C2C44" w:rsidRDefault="00870438">
      <w:pPr>
        <w:pStyle w:val="Listing"/>
      </w:pPr>
      <w:r>
        <w:t xml:space="preserve">    try {</w:t>
      </w:r>
    </w:p>
    <w:p w14:paraId="31668C67" w14:textId="77777777" w:rsidR="009C2C44" w:rsidRDefault="00870438">
      <w:pPr>
        <w:pStyle w:val="Listing"/>
      </w:pPr>
      <w:r>
        <w:t xml:space="preserve">        if (rus_word != null &amp;&amp; !rus_word.trim().isEmpty()) {</w:t>
      </w:r>
    </w:p>
    <w:p w14:paraId="46251945" w14:textId="77777777" w:rsidR="009C2C44" w:rsidRDefault="00870438">
      <w:pPr>
        <w:pStyle w:val="Listing"/>
      </w:pPr>
      <w:r>
        <w:t xml:space="preserve">            String found = translate("rus", "eng", rus_word);</w:t>
      </w:r>
    </w:p>
    <w:p w14:paraId="18473B58" w14:textId="77777777" w:rsidR="009C2C44" w:rsidRDefault="00870438">
      <w:pPr>
        <w:pStyle w:val="Listing"/>
      </w:pPr>
      <w:r>
        <w:t xml:space="preserve">            result = found == null ? "Слово «" + rus_word + "» не найдено" : rus_word + " - " + found;</w:t>
      </w:r>
    </w:p>
    <w:p w14:paraId="7FBC592F" w14:textId="77777777" w:rsidR="009C2C44" w:rsidRDefault="00870438">
      <w:pPr>
        <w:pStyle w:val="Listing"/>
      </w:pPr>
      <w:r>
        <w:t xml:space="preserve">        } else if (eng_word != null &amp;&amp; !eng_word.trim().isEmpty()) {</w:t>
      </w:r>
    </w:p>
    <w:p w14:paraId="77B66572" w14:textId="77777777" w:rsidR="009C2C44" w:rsidRDefault="00870438">
      <w:pPr>
        <w:pStyle w:val="Listing"/>
      </w:pPr>
      <w:r>
        <w:t xml:space="preserve">            String found = translate("eng", "rus", eng_word);</w:t>
      </w:r>
    </w:p>
    <w:p w14:paraId="2B5EAC8B" w14:textId="77777777" w:rsidR="009C2C44" w:rsidRDefault="00870438">
      <w:pPr>
        <w:pStyle w:val="Listing"/>
      </w:pPr>
      <w:r>
        <w:t xml:space="preserve">            result = found == null ? "Слово «" + eng_word + "» не найдено" : eng_word + " - " + found;</w:t>
      </w:r>
    </w:p>
    <w:p w14:paraId="6A0E1A26" w14:textId="77777777" w:rsidR="009C2C44" w:rsidRDefault="00870438">
      <w:pPr>
        <w:pStyle w:val="Listing"/>
      </w:pPr>
      <w:r>
        <w:t xml:space="preserve">        } else {</w:t>
      </w:r>
    </w:p>
    <w:p w14:paraId="3A0E12D9" w14:textId="77777777" w:rsidR="009C2C44" w:rsidRDefault="00870438">
      <w:pPr>
        <w:pStyle w:val="Listing"/>
      </w:pPr>
      <w:r>
        <w:t xml:space="preserve">            result = "Слово не введено";</w:t>
      </w:r>
    </w:p>
    <w:p w14:paraId="48F5F004" w14:textId="77777777" w:rsidR="009C2C44" w:rsidRDefault="00870438">
      <w:pPr>
        <w:pStyle w:val="Listing"/>
      </w:pPr>
      <w:r>
        <w:t xml:space="preserve">        }</w:t>
      </w:r>
    </w:p>
    <w:p w14:paraId="1E05937C" w14:textId="77777777" w:rsidR="009C2C44" w:rsidRDefault="00870438">
      <w:pPr>
        <w:pStyle w:val="Listing"/>
      </w:pPr>
      <w:r>
        <w:t xml:space="preserve">    } catch (Exception e) {</w:t>
      </w:r>
    </w:p>
    <w:p w14:paraId="56F7C134" w14:textId="77777777" w:rsidR="009C2C44" w:rsidRDefault="00870438">
      <w:pPr>
        <w:pStyle w:val="Listing"/>
      </w:pPr>
      <w:r>
        <w:t xml:space="preserve">        throw new ServletException(e);</w:t>
      </w:r>
    </w:p>
    <w:p w14:paraId="79BBDAD4" w14:textId="77777777" w:rsidR="009C2C44" w:rsidRDefault="00870438">
      <w:pPr>
        <w:pStyle w:val="Listing"/>
      </w:pPr>
      <w:r>
        <w:t xml:space="preserve">    }</w:t>
      </w:r>
    </w:p>
    <w:p w14:paraId="36C6E948" w14:textId="77777777" w:rsidR="009C2C44" w:rsidRDefault="009C2C44">
      <w:pPr>
        <w:pStyle w:val="Listing"/>
      </w:pPr>
    </w:p>
    <w:p w14:paraId="07F04926" w14:textId="77777777" w:rsidR="009C2C44" w:rsidRDefault="00870438">
      <w:pPr>
        <w:pStyle w:val="Listing"/>
      </w:pPr>
      <w:r>
        <w:t xml:space="preserve">    out.println("&lt;html&gt;");</w:t>
      </w:r>
    </w:p>
    <w:p w14:paraId="2832F00D" w14:textId="77777777" w:rsidR="009C2C44" w:rsidRDefault="00870438">
      <w:pPr>
        <w:pStyle w:val="Listing"/>
      </w:pPr>
      <w:r>
        <w:lastRenderedPageBreak/>
        <w:t xml:space="preserve">    out.println("&lt;head&gt;");</w:t>
      </w:r>
    </w:p>
    <w:p w14:paraId="452FF3DF" w14:textId="77777777" w:rsidR="009C2C44" w:rsidRDefault="00870438">
      <w:pPr>
        <w:pStyle w:val="Listing"/>
      </w:pPr>
      <w:r>
        <w:t xml:space="preserve">    out.println("&lt;title&gt;Servlet MyServlet&lt;/title&gt;");</w:t>
      </w:r>
    </w:p>
    <w:p w14:paraId="5BAB80FC" w14:textId="77777777" w:rsidR="009C2C44" w:rsidRDefault="00870438">
      <w:pPr>
        <w:pStyle w:val="Listing"/>
      </w:pPr>
      <w:r>
        <w:t xml:space="preserve">    out.println("&lt;meta http-equiv=\"Content-Type\" content=\"text/html; charset=UTF-8\"&gt;");</w:t>
      </w:r>
    </w:p>
    <w:p w14:paraId="5D802E9E" w14:textId="77777777" w:rsidR="009C2C44" w:rsidRDefault="00870438">
      <w:pPr>
        <w:pStyle w:val="Listing"/>
      </w:pPr>
      <w:r>
        <w:t xml:space="preserve">    out.println("&lt;/head&gt;");</w:t>
      </w:r>
    </w:p>
    <w:p w14:paraId="198952E5" w14:textId="77777777" w:rsidR="009C2C44" w:rsidRDefault="00870438">
      <w:pPr>
        <w:pStyle w:val="Listing"/>
      </w:pPr>
      <w:r>
        <w:t xml:space="preserve">    out.println("&lt;body bgcolor='#aaccff'&gt;");</w:t>
      </w:r>
    </w:p>
    <w:p w14:paraId="443DD975" w14:textId="77777777" w:rsidR="009C2C44" w:rsidRDefault="00870438">
      <w:pPr>
        <w:pStyle w:val="Listing"/>
      </w:pPr>
      <w:r>
        <w:t xml:space="preserve">    out.println("&lt;h2&gt;" + result + "&lt;/h2&gt;&lt;br&gt;&lt;br&gt;");</w:t>
      </w:r>
    </w:p>
    <w:p w14:paraId="13CC352C" w14:textId="77777777" w:rsidR="009C2C44" w:rsidRDefault="00870438">
      <w:pPr>
        <w:pStyle w:val="Listing"/>
      </w:pPr>
      <w:r>
        <w:t xml:space="preserve">    out.println("&lt;a href=\"dictionary.html\"&gt;Назад&lt;/a&gt;");</w:t>
      </w:r>
    </w:p>
    <w:p w14:paraId="1C20A065" w14:textId="77777777" w:rsidR="009C2C44" w:rsidRDefault="00870438">
      <w:pPr>
        <w:pStyle w:val="Listing"/>
      </w:pPr>
      <w:r>
        <w:t xml:space="preserve">    out.println("&lt;/body&gt;");</w:t>
      </w:r>
    </w:p>
    <w:p w14:paraId="2AB5FA24" w14:textId="77777777" w:rsidR="009C2C44" w:rsidRDefault="00870438">
      <w:pPr>
        <w:pStyle w:val="Listing"/>
      </w:pPr>
      <w:r>
        <w:t xml:space="preserve">    out.println("&lt;/html&gt;");</w:t>
      </w:r>
    </w:p>
    <w:p w14:paraId="2249FA71" w14:textId="77777777" w:rsidR="009C2C44" w:rsidRDefault="00870438">
      <w:pPr>
        <w:pStyle w:val="Listing"/>
      </w:pPr>
      <w:r>
        <w:t>}</w:t>
      </w:r>
    </w:p>
    <w:p w14:paraId="0B197FD8" w14:textId="77777777" w:rsidR="009C2C44" w:rsidRDefault="009C2C44"/>
    <w:p w14:paraId="6C4A3D2F" w14:textId="77777777" w:rsidR="009C2C44" w:rsidRDefault="00870438">
      <w:pPr>
        <w:keepNext/>
        <w:ind w:firstLine="709"/>
        <w:jc w:val="both"/>
      </w:pPr>
      <w:r>
        <w:t xml:space="preserve">Листинг А.4 – Файл </w:t>
      </w:r>
      <w:r>
        <w:rPr>
          <w:i/>
        </w:rPr>
        <w:t>web.xml</w:t>
      </w:r>
    </w:p>
    <w:p w14:paraId="771A2B5B" w14:textId="77777777" w:rsidR="009C2C44" w:rsidRDefault="00870438">
      <w:pPr>
        <w:pStyle w:val="Listing"/>
      </w:pPr>
      <w:r>
        <w:t>&lt;?xml version="1.0" encoding="UTF-8"?&gt;</w:t>
      </w:r>
    </w:p>
    <w:p w14:paraId="41FE48DB" w14:textId="77777777" w:rsidR="009C2C44" w:rsidRDefault="00870438">
      <w:pPr>
        <w:pStyle w:val="Listing"/>
      </w:pPr>
      <w:r>
        <w:t>&lt;web-app version="3.0" xmlns="http://java.sun.com/xml/ns/javaee"</w:t>
      </w:r>
    </w:p>
    <w:p w14:paraId="533DCAB5" w14:textId="77777777" w:rsidR="009C2C44" w:rsidRDefault="00870438">
      <w:pPr>
        <w:pStyle w:val="Listing"/>
      </w:pPr>
      <w:r>
        <w:t>xmlns:xsi="http://www.w3.org/2001/XMLSchema-instance"</w:t>
      </w:r>
    </w:p>
    <w:p w14:paraId="049650BB" w14:textId="77777777" w:rsidR="009C2C44" w:rsidRDefault="00870438">
      <w:pPr>
        <w:pStyle w:val="Listing"/>
      </w:pPr>
      <w:r>
        <w:t>xsi:schemaLocation="http://java.sun.com/xml/ns/javaee http://java.sun.com/xml/ns/javaee/web-app_3_0.xsd"&gt;</w:t>
      </w:r>
    </w:p>
    <w:p w14:paraId="15A3DAA5" w14:textId="77777777" w:rsidR="009C2C44" w:rsidRDefault="00870438">
      <w:pPr>
        <w:pStyle w:val="Listing"/>
      </w:pPr>
      <w:r>
        <w:t xml:space="preserve">    &lt;servlet&gt;</w:t>
      </w:r>
    </w:p>
    <w:p w14:paraId="4A07B512" w14:textId="77777777" w:rsidR="009C2C44" w:rsidRDefault="00870438">
      <w:pPr>
        <w:pStyle w:val="Listing"/>
      </w:pPr>
      <w:r>
        <w:t xml:space="preserve">        &lt;servlet-name&gt;MyServlet&lt;/servlet-name&gt;</w:t>
      </w:r>
    </w:p>
    <w:p w14:paraId="24BA582B" w14:textId="77777777" w:rsidR="009C2C44" w:rsidRDefault="00870438">
      <w:pPr>
        <w:pStyle w:val="Listing"/>
      </w:pPr>
      <w:r>
        <w:t xml:space="preserve">        &lt;servlet-class&gt;MyServlet&lt;/servlet-class&gt;</w:t>
      </w:r>
    </w:p>
    <w:p w14:paraId="1BD5414A" w14:textId="77777777" w:rsidR="009C2C44" w:rsidRDefault="00870438">
      <w:pPr>
        <w:pStyle w:val="Listing"/>
      </w:pPr>
      <w:r>
        <w:t xml:space="preserve">    &lt;/servlet&gt;</w:t>
      </w:r>
    </w:p>
    <w:p w14:paraId="5F367B4A" w14:textId="77777777" w:rsidR="009C2C44" w:rsidRDefault="00870438">
      <w:pPr>
        <w:pStyle w:val="Listing"/>
      </w:pPr>
      <w:r>
        <w:t xml:space="preserve">    &lt;servlet-mapping&gt;</w:t>
      </w:r>
    </w:p>
    <w:p w14:paraId="4824A3B1" w14:textId="77777777" w:rsidR="009C2C44" w:rsidRDefault="00870438">
      <w:pPr>
        <w:pStyle w:val="Listing"/>
      </w:pPr>
      <w:r>
        <w:t xml:space="preserve">        &lt;servlet-name&gt;MyServlet&lt;/servlet-name&gt;</w:t>
      </w:r>
    </w:p>
    <w:p w14:paraId="40A8A706" w14:textId="77777777" w:rsidR="009C2C44" w:rsidRDefault="00870438">
      <w:pPr>
        <w:pStyle w:val="Listing"/>
      </w:pPr>
      <w:r>
        <w:t xml:space="preserve">        &lt;url-pattern&gt;/MyServlet&lt;/url-pattern&gt;</w:t>
      </w:r>
    </w:p>
    <w:p w14:paraId="211C7656" w14:textId="77777777" w:rsidR="009C2C44" w:rsidRDefault="00870438">
      <w:pPr>
        <w:pStyle w:val="Listing"/>
      </w:pPr>
      <w:r>
        <w:t xml:space="preserve">    &lt;/servlet-mapping&gt;</w:t>
      </w:r>
    </w:p>
    <w:p w14:paraId="5BF47CF5" w14:textId="77777777" w:rsidR="009C2C44" w:rsidRDefault="00870438">
      <w:pPr>
        <w:pStyle w:val="Listing"/>
      </w:pPr>
      <w:r>
        <w:t xml:space="preserve">    &lt;servlet&gt;</w:t>
      </w:r>
    </w:p>
    <w:p w14:paraId="4D6ABA4A" w14:textId="77777777" w:rsidR="009C2C44" w:rsidRDefault="00870438">
      <w:pPr>
        <w:pStyle w:val="Listing"/>
      </w:pPr>
      <w:r>
        <w:t xml:space="preserve">        &lt;servlet-name&gt;ImageServlet&lt;/servlet-name&gt;</w:t>
      </w:r>
    </w:p>
    <w:p w14:paraId="12798952" w14:textId="77777777" w:rsidR="009C2C44" w:rsidRDefault="00870438">
      <w:pPr>
        <w:pStyle w:val="Listing"/>
      </w:pPr>
      <w:r>
        <w:t xml:space="preserve">        &lt;servlet-class&gt;ImageServlet&lt;/servlet-class&gt;</w:t>
      </w:r>
    </w:p>
    <w:p w14:paraId="5B95B97F" w14:textId="77777777" w:rsidR="009C2C44" w:rsidRDefault="00870438">
      <w:pPr>
        <w:pStyle w:val="Listing"/>
      </w:pPr>
      <w:r>
        <w:t xml:space="preserve">    &lt;/servlet&gt;</w:t>
      </w:r>
    </w:p>
    <w:p w14:paraId="19FA2B82" w14:textId="77777777" w:rsidR="009C2C44" w:rsidRDefault="00870438">
      <w:pPr>
        <w:pStyle w:val="Listing"/>
      </w:pPr>
      <w:r>
        <w:t xml:space="preserve">    &lt;servlet-mapping&gt;</w:t>
      </w:r>
    </w:p>
    <w:p w14:paraId="2D63E30F" w14:textId="77777777" w:rsidR="009C2C44" w:rsidRDefault="00870438">
      <w:pPr>
        <w:pStyle w:val="Listing"/>
      </w:pPr>
      <w:r>
        <w:t xml:space="preserve">        &lt;servlet-name&gt;ImageServlet&lt;/servlet-name&gt;</w:t>
      </w:r>
    </w:p>
    <w:p w14:paraId="6C0A7F34" w14:textId="77777777" w:rsidR="009C2C44" w:rsidRDefault="00870438">
      <w:pPr>
        <w:pStyle w:val="Listing"/>
      </w:pPr>
      <w:r>
        <w:t xml:space="preserve">        &lt;url-pattern&gt;/ImageServlet&lt;/url-pattern&gt;</w:t>
      </w:r>
    </w:p>
    <w:p w14:paraId="69BED60A" w14:textId="77777777" w:rsidR="009C2C44" w:rsidRDefault="00870438">
      <w:pPr>
        <w:pStyle w:val="Listing"/>
      </w:pPr>
      <w:r>
        <w:t xml:space="preserve">    &lt;/servlet-mapping&gt;</w:t>
      </w:r>
    </w:p>
    <w:p w14:paraId="59262A0E" w14:textId="77777777" w:rsidR="009C2C44" w:rsidRDefault="00870438">
      <w:pPr>
        <w:pStyle w:val="Listing"/>
      </w:pPr>
      <w:r>
        <w:t xml:space="preserve">    &lt;welcome-file-list&gt;</w:t>
      </w:r>
    </w:p>
    <w:p w14:paraId="28282E8F" w14:textId="77777777" w:rsidR="009C2C44" w:rsidRDefault="00870438">
      <w:pPr>
        <w:pStyle w:val="Listing"/>
      </w:pPr>
      <w:r>
        <w:t xml:space="preserve">        &lt;welcome-file&gt;</w:t>
      </w:r>
    </w:p>
    <w:p w14:paraId="288EE4C4" w14:textId="77777777" w:rsidR="009C2C44" w:rsidRDefault="00870438">
      <w:pPr>
        <w:pStyle w:val="Listing"/>
      </w:pPr>
      <w:r>
        <w:t xml:space="preserve">            dictionary.html</w:t>
      </w:r>
    </w:p>
    <w:p w14:paraId="0CEAEB41" w14:textId="77777777" w:rsidR="009C2C44" w:rsidRDefault="00870438">
      <w:pPr>
        <w:pStyle w:val="Listing"/>
      </w:pPr>
      <w:r>
        <w:t xml:space="preserve">         &lt;/welcome-file&gt;</w:t>
      </w:r>
    </w:p>
    <w:p w14:paraId="2B4FCAFF" w14:textId="77777777" w:rsidR="009C2C44" w:rsidRDefault="00870438">
      <w:pPr>
        <w:pStyle w:val="Listing"/>
      </w:pPr>
      <w:r>
        <w:t xml:space="preserve">     &lt;/welcome-file-list&gt;</w:t>
      </w:r>
    </w:p>
    <w:p w14:paraId="2F2B5CD3" w14:textId="77777777" w:rsidR="009C2C44" w:rsidRDefault="00870438">
      <w:pPr>
        <w:pStyle w:val="Listing"/>
      </w:pPr>
      <w:r>
        <w:t xml:space="preserve">     &lt;session-config&gt;</w:t>
      </w:r>
    </w:p>
    <w:p w14:paraId="2D94C95E" w14:textId="77777777" w:rsidR="009C2C44" w:rsidRDefault="00870438">
      <w:pPr>
        <w:pStyle w:val="Listing"/>
      </w:pPr>
      <w:r>
        <w:t xml:space="preserve">        &lt;session-timeout&gt;</w:t>
      </w:r>
    </w:p>
    <w:p w14:paraId="3FFDF643" w14:textId="77777777" w:rsidR="009C2C44" w:rsidRDefault="00870438">
      <w:pPr>
        <w:pStyle w:val="Listing"/>
      </w:pPr>
      <w:r>
        <w:t xml:space="preserve">            30</w:t>
      </w:r>
    </w:p>
    <w:p w14:paraId="0CDD3D63" w14:textId="77777777" w:rsidR="009C2C44" w:rsidRDefault="00870438">
      <w:pPr>
        <w:pStyle w:val="Listing"/>
      </w:pPr>
      <w:r>
        <w:t xml:space="preserve">        &lt;/session-timeout&gt;</w:t>
      </w:r>
    </w:p>
    <w:p w14:paraId="1E88B8A9" w14:textId="77777777" w:rsidR="009C2C44" w:rsidRDefault="00870438">
      <w:pPr>
        <w:pStyle w:val="Listing"/>
      </w:pPr>
      <w:r>
        <w:t xml:space="preserve">    &lt;/session-config&gt;</w:t>
      </w:r>
    </w:p>
    <w:p w14:paraId="7E20FFFC" w14:textId="77777777" w:rsidR="009C2C44" w:rsidRDefault="00870438">
      <w:pPr>
        <w:pStyle w:val="Listing"/>
      </w:pPr>
      <w:r>
        <w:t>&lt;/web-app&gt;</w:t>
      </w:r>
    </w:p>
    <w:p w14:paraId="53096985" w14:textId="77777777" w:rsidR="009C2C44" w:rsidRDefault="009C2C44"/>
    <w:p w14:paraId="2B2200A3" w14:textId="77777777" w:rsidR="009C2C44" w:rsidRDefault="00870438">
      <w:pPr>
        <w:keepNext/>
        <w:ind w:firstLine="709"/>
        <w:jc w:val="both"/>
      </w:pPr>
      <w:r>
        <w:t xml:space="preserve">Листинг А.5 – Клиент </w:t>
      </w:r>
      <w:r>
        <w:rPr>
          <w:i/>
        </w:rPr>
        <w:t>ApacheClient</w:t>
      </w:r>
    </w:p>
    <w:p w14:paraId="527F4794" w14:textId="77777777" w:rsidR="009C2C44" w:rsidRDefault="00870438">
      <w:pPr>
        <w:pStyle w:val="Listing"/>
      </w:pPr>
      <w:r>
        <w:t>public class ApacheClient {</w:t>
      </w:r>
    </w:p>
    <w:p w14:paraId="77E9D4D9" w14:textId="77777777" w:rsidR="009C2C44" w:rsidRDefault="009C2C44">
      <w:pPr>
        <w:pStyle w:val="Listing"/>
      </w:pPr>
    </w:p>
    <w:p w14:paraId="60979219" w14:textId="77777777" w:rsidR="009C2C44" w:rsidRDefault="00870438">
      <w:pPr>
        <w:pStyle w:val="Listing"/>
      </w:pPr>
      <w:r>
        <w:t xml:space="preserve">    static String url = "http://localhost:8080/lab_servlet/MyServlet";</w:t>
      </w:r>
    </w:p>
    <w:p w14:paraId="31CCC04B" w14:textId="77777777" w:rsidR="009C2C44" w:rsidRDefault="009C2C44">
      <w:pPr>
        <w:pStyle w:val="Listing"/>
      </w:pPr>
    </w:p>
    <w:p w14:paraId="16F9D6B7" w14:textId="77777777" w:rsidR="009C2C44" w:rsidRDefault="00870438">
      <w:pPr>
        <w:pStyle w:val="Listing"/>
      </w:pPr>
      <w:r>
        <w:t xml:space="preserve">    // Отправка GET-запроса сервлету и выделение результата из html-ответа</w:t>
      </w:r>
    </w:p>
    <w:p w14:paraId="09AED950" w14:textId="77777777" w:rsidR="009C2C44" w:rsidRDefault="00870438">
      <w:pPr>
        <w:pStyle w:val="Listing"/>
      </w:pPr>
      <w:r>
        <w:lastRenderedPageBreak/>
        <w:t xml:space="preserve">    static String ask(String parameter, String word) throws Exception {</w:t>
      </w:r>
    </w:p>
    <w:p w14:paraId="13D399B2" w14:textId="77777777" w:rsidR="009C2C44" w:rsidRDefault="00870438">
      <w:pPr>
        <w:pStyle w:val="Listing"/>
      </w:pPr>
      <w:r>
        <w:t xml:space="preserve">        try (CloseableHttpClient client = HttpClients.createDefault()) {</w:t>
      </w:r>
    </w:p>
    <w:p w14:paraId="37BC0E04" w14:textId="77777777" w:rsidR="009C2C44" w:rsidRDefault="00870438">
      <w:pPr>
        <w:pStyle w:val="Listing"/>
      </w:pPr>
      <w:r>
        <w:t xml:space="preserve">            HttpGet request = new HttpGet(url + "?" + parameter + "=" + URLEncoder.encode(word, "UTF-8"));</w:t>
      </w:r>
    </w:p>
    <w:p w14:paraId="44728CD0" w14:textId="77777777" w:rsidR="009C2C44" w:rsidRDefault="00870438">
      <w:pPr>
        <w:pStyle w:val="Listing"/>
      </w:pPr>
      <w:r>
        <w:t xml:space="preserve">            HttpResponse response = client.execute(request);</w:t>
      </w:r>
    </w:p>
    <w:p w14:paraId="7990EDD6" w14:textId="77777777" w:rsidR="009C2C44" w:rsidRDefault="00870438">
      <w:pPr>
        <w:pStyle w:val="Listing"/>
      </w:pPr>
      <w:r>
        <w:t xml:space="preserve">            String html = EntityUtils.toString(response.getEntity(), "UTF-8");</w:t>
      </w:r>
    </w:p>
    <w:p w14:paraId="4801289F" w14:textId="77777777" w:rsidR="009C2C44" w:rsidRDefault="00870438">
      <w:pPr>
        <w:pStyle w:val="Listing"/>
      </w:pPr>
      <w:r>
        <w:t xml:space="preserve">            int start = html.indexOf("&lt;h2&gt;") + 4;</w:t>
      </w:r>
    </w:p>
    <w:p w14:paraId="6F803B98" w14:textId="77777777" w:rsidR="009C2C44" w:rsidRDefault="00870438">
      <w:pPr>
        <w:pStyle w:val="Listing"/>
      </w:pPr>
      <w:r>
        <w:t xml:space="preserve">            int end = html.indexOf("&lt;/h2&gt;");</w:t>
      </w:r>
    </w:p>
    <w:p w14:paraId="257B1C46" w14:textId="77777777" w:rsidR="009C2C44" w:rsidRDefault="00870438">
      <w:pPr>
        <w:pStyle w:val="Listing"/>
      </w:pPr>
      <w:r>
        <w:t xml:space="preserve">            return html.substring(start, end);</w:t>
      </w:r>
    </w:p>
    <w:p w14:paraId="7EF86C30" w14:textId="77777777" w:rsidR="009C2C44" w:rsidRDefault="00870438">
      <w:pPr>
        <w:pStyle w:val="Listing"/>
      </w:pPr>
      <w:r>
        <w:t xml:space="preserve">        }</w:t>
      </w:r>
    </w:p>
    <w:p w14:paraId="1B5B6793" w14:textId="77777777" w:rsidR="009C2C44" w:rsidRDefault="00870438">
      <w:pPr>
        <w:pStyle w:val="Listing"/>
      </w:pPr>
      <w:r>
        <w:t xml:space="preserve">    }</w:t>
      </w:r>
    </w:p>
    <w:p w14:paraId="1CA128E1" w14:textId="77777777" w:rsidR="009C2C44" w:rsidRDefault="009C2C44">
      <w:pPr>
        <w:pStyle w:val="Listing"/>
      </w:pPr>
    </w:p>
    <w:p w14:paraId="6DA9F53C" w14:textId="77777777" w:rsidR="009C2C44" w:rsidRDefault="00870438">
      <w:pPr>
        <w:pStyle w:val="Listing"/>
      </w:pPr>
      <w:r>
        <w:t>}</w:t>
      </w:r>
    </w:p>
    <w:p w14:paraId="2C31F329" w14:textId="77777777" w:rsidR="009C2C44" w:rsidRDefault="009C2C44"/>
    <w:p w14:paraId="134A492F" w14:textId="77777777" w:rsidR="009C2C44" w:rsidRDefault="00870438">
      <w:pPr>
        <w:keepNext/>
        <w:ind w:firstLine="709"/>
        <w:jc w:val="both"/>
      </w:pPr>
      <w:r>
        <w:t xml:space="preserve">Листинг А.6 – Сервлет </w:t>
      </w:r>
      <w:r>
        <w:rPr>
          <w:i/>
        </w:rPr>
        <w:t>ImageServlet</w:t>
      </w:r>
    </w:p>
    <w:p w14:paraId="23E64906" w14:textId="77777777" w:rsidR="009C2C44" w:rsidRDefault="00870438">
      <w:pPr>
        <w:pStyle w:val="Listing"/>
      </w:pPr>
      <w:r>
        <w:t>public class ImageServlet extends HttpServlet {</w:t>
      </w:r>
    </w:p>
    <w:p w14:paraId="548C2074" w14:textId="77777777" w:rsidR="009C2C44" w:rsidRDefault="009C2C44">
      <w:pPr>
        <w:pStyle w:val="Listing"/>
      </w:pPr>
    </w:p>
    <w:p w14:paraId="1EC5E19A" w14:textId="77777777" w:rsidR="009C2C44" w:rsidRDefault="00870438">
      <w:pPr>
        <w:pStyle w:val="Listing"/>
      </w:pPr>
      <w:r>
        <w:t xml:space="preserve">    protected void processRequest(HttpServletRequest request, HttpServletResponse response)</w:t>
      </w:r>
    </w:p>
    <w:p w14:paraId="286C9428" w14:textId="77777777" w:rsidR="009C2C44" w:rsidRDefault="00870438">
      <w:pPr>
        <w:pStyle w:val="Listing"/>
      </w:pPr>
      <w:r>
        <w:t xml:space="preserve">            throws ServletException, IOException {</w:t>
      </w:r>
    </w:p>
    <w:p w14:paraId="687C99BF" w14:textId="77777777" w:rsidR="009C2C44" w:rsidRDefault="00870438">
      <w:pPr>
        <w:pStyle w:val="Listing"/>
      </w:pPr>
      <w:r>
        <w:t xml:space="preserve">        // Файл с рисунком находится в каталоге приложения</w:t>
      </w:r>
    </w:p>
    <w:p w14:paraId="0F231EB7" w14:textId="77777777" w:rsidR="009C2C44" w:rsidRDefault="00870438">
      <w:pPr>
        <w:pStyle w:val="Listing"/>
      </w:pPr>
      <w:r>
        <w:t xml:space="preserve">        InputStream in = getServletContext().getResourceAsStream("/images/picture.png");</w:t>
      </w:r>
    </w:p>
    <w:p w14:paraId="515DFC4A" w14:textId="77777777" w:rsidR="009C2C44" w:rsidRDefault="00870438">
      <w:pPr>
        <w:pStyle w:val="Listing"/>
      </w:pPr>
      <w:r>
        <w:t xml:space="preserve">        if (in == null) {</w:t>
      </w:r>
    </w:p>
    <w:p w14:paraId="1DA48A5C" w14:textId="77777777" w:rsidR="009C2C44" w:rsidRDefault="00870438">
      <w:pPr>
        <w:pStyle w:val="Listing"/>
      </w:pPr>
      <w:r>
        <w:t xml:space="preserve">            response.sendError(HttpServletResponse.SC_NOT_FOUND, "Файл рисунка не найден");</w:t>
      </w:r>
    </w:p>
    <w:p w14:paraId="4C5CBF57" w14:textId="77777777" w:rsidR="009C2C44" w:rsidRDefault="00870438">
      <w:pPr>
        <w:pStyle w:val="Listing"/>
      </w:pPr>
      <w:r>
        <w:t xml:space="preserve">            return;</w:t>
      </w:r>
    </w:p>
    <w:p w14:paraId="1D25573B" w14:textId="77777777" w:rsidR="009C2C44" w:rsidRDefault="00870438">
      <w:pPr>
        <w:pStyle w:val="Listing"/>
      </w:pPr>
      <w:r>
        <w:t xml:space="preserve">        }</w:t>
      </w:r>
    </w:p>
    <w:p w14:paraId="3C90381E" w14:textId="77777777" w:rsidR="009C2C44" w:rsidRDefault="009C2C44">
      <w:pPr>
        <w:pStyle w:val="Listing"/>
      </w:pPr>
    </w:p>
    <w:p w14:paraId="03C5ADE5" w14:textId="77777777" w:rsidR="009C2C44" w:rsidRDefault="00870438">
      <w:pPr>
        <w:pStyle w:val="Listing"/>
      </w:pPr>
      <w:r>
        <w:t xml:space="preserve">        // Тип содержимого: браузер сам отображает рисунок</w:t>
      </w:r>
    </w:p>
    <w:p w14:paraId="51ACD93F" w14:textId="77777777" w:rsidR="009C2C44" w:rsidRDefault="00870438">
      <w:pPr>
        <w:pStyle w:val="Listing"/>
      </w:pPr>
      <w:r>
        <w:t xml:space="preserve">        response.setContentType("image/png");</w:t>
      </w:r>
    </w:p>
    <w:p w14:paraId="6F17226C" w14:textId="77777777" w:rsidR="009C2C44" w:rsidRDefault="00870438">
      <w:pPr>
        <w:pStyle w:val="Listing"/>
      </w:pPr>
      <w:r>
        <w:t xml:space="preserve">        OutputStream out = response.getOutputStream();</w:t>
      </w:r>
    </w:p>
    <w:p w14:paraId="65906F96" w14:textId="77777777" w:rsidR="009C2C44" w:rsidRDefault="00870438">
      <w:pPr>
        <w:pStyle w:val="Listing"/>
      </w:pPr>
      <w:r>
        <w:t xml:space="preserve">        byte[] buffer = new byte[4096];</w:t>
      </w:r>
    </w:p>
    <w:p w14:paraId="7115AC20" w14:textId="77777777" w:rsidR="009C2C44" w:rsidRDefault="00870438">
      <w:pPr>
        <w:pStyle w:val="Listing"/>
      </w:pPr>
      <w:r>
        <w:t xml:space="preserve">        int length;</w:t>
      </w:r>
    </w:p>
    <w:p w14:paraId="67793146" w14:textId="77777777" w:rsidR="009C2C44" w:rsidRDefault="00870438">
      <w:pPr>
        <w:pStyle w:val="Listing"/>
      </w:pPr>
      <w:r>
        <w:t xml:space="preserve">        while ((length = in.read(buffer)) != -1) {</w:t>
      </w:r>
    </w:p>
    <w:p w14:paraId="2F6428C4" w14:textId="77777777" w:rsidR="009C2C44" w:rsidRDefault="00870438">
      <w:pPr>
        <w:pStyle w:val="Listing"/>
      </w:pPr>
      <w:r>
        <w:t xml:space="preserve">            out.write(buffer, 0, length);</w:t>
      </w:r>
    </w:p>
    <w:p w14:paraId="307CB4FB" w14:textId="77777777" w:rsidR="009C2C44" w:rsidRDefault="00870438">
      <w:pPr>
        <w:pStyle w:val="Listing"/>
      </w:pPr>
      <w:r>
        <w:t xml:space="preserve">        }</w:t>
      </w:r>
    </w:p>
    <w:p w14:paraId="3B37C97D" w14:textId="77777777" w:rsidR="009C2C44" w:rsidRDefault="00870438">
      <w:pPr>
        <w:pStyle w:val="Listing"/>
      </w:pPr>
      <w:r>
        <w:t xml:space="preserve">        in.close();</w:t>
      </w:r>
    </w:p>
    <w:p w14:paraId="6639A51D" w14:textId="77777777" w:rsidR="009C2C44" w:rsidRDefault="00870438">
      <w:pPr>
        <w:pStyle w:val="Listing"/>
      </w:pPr>
      <w:r>
        <w:t xml:space="preserve">        out.close();</w:t>
      </w:r>
    </w:p>
    <w:p w14:paraId="4C80282B" w14:textId="77777777" w:rsidR="009C2C44" w:rsidRDefault="00870438">
      <w:pPr>
        <w:pStyle w:val="Listing"/>
      </w:pPr>
      <w:r>
        <w:t xml:space="preserve">    }</w:t>
      </w:r>
    </w:p>
    <w:p w14:paraId="6B91E345" w14:textId="77777777" w:rsidR="009C2C44" w:rsidRDefault="009C2C44"/>
    <w:sectPr w:rsidR="009C2C44" w:rsidSect="00034616">
      <w:headerReference w:type="default" r:id="rId16"/>
      <w:footerReference w:type="default" r:id="rId1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6269F" w14:textId="77777777" w:rsidR="00870438" w:rsidRDefault="00870438">
      <w:pPr>
        <w:spacing w:line="240" w:lineRule="auto"/>
      </w:pPr>
      <w:r>
        <w:separator/>
      </w:r>
    </w:p>
  </w:endnote>
  <w:endnote w:type="continuationSeparator" w:id="0">
    <w:p w14:paraId="0DED596C" w14:textId="77777777" w:rsidR="00870438" w:rsidRDefault="008704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B1287" w14:textId="77777777" w:rsidR="009C2C44" w:rsidRDefault="00870438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040A6" w14:textId="77777777" w:rsidR="00870438" w:rsidRDefault="00870438">
      <w:pPr>
        <w:spacing w:line="240" w:lineRule="auto"/>
      </w:pPr>
      <w:r>
        <w:separator/>
      </w:r>
    </w:p>
  </w:footnote>
  <w:footnote w:type="continuationSeparator" w:id="0">
    <w:p w14:paraId="52D86C27" w14:textId="77777777" w:rsidR="00870438" w:rsidRDefault="008704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399D" w14:textId="77777777" w:rsidR="009C2C44" w:rsidRDefault="009C2C4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68079">
    <w:abstractNumId w:val="8"/>
  </w:num>
  <w:num w:numId="2" w16cid:durableId="291644030">
    <w:abstractNumId w:val="6"/>
  </w:num>
  <w:num w:numId="3" w16cid:durableId="2031636236">
    <w:abstractNumId w:val="5"/>
  </w:num>
  <w:num w:numId="4" w16cid:durableId="1690521349">
    <w:abstractNumId w:val="4"/>
  </w:num>
  <w:num w:numId="5" w16cid:durableId="1250773957">
    <w:abstractNumId w:val="7"/>
  </w:num>
  <w:num w:numId="6" w16cid:durableId="1477720005">
    <w:abstractNumId w:val="3"/>
  </w:num>
  <w:num w:numId="7" w16cid:durableId="1439176627">
    <w:abstractNumId w:val="2"/>
  </w:num>
  <w:num w:numId="8" w16cid:durableId="1024356624">
    <w:abstractNumId w:val="1"/>
  </w:num>
  <w:num w:numId="9" w16cid:durableId="59251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814"/>
    <w:rsid w:val="00870438"/>
    <w:rsid w:val="009C2C44"/>
    <w:rsid w:val="00AA1D8D"/>
    <w:rsid w:val="00B112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848E9"/>
  <w14:defaultImageDpi w14:val="300"/>
  <w15:docId w15:val="{0C01880F-F570-44A2-9A93-71950A32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B112A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112A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112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2557</Words>
  <Characters>14577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2026-10-11T10:08:00Z</dcterms:created>
  <dcterms:modified xsi:type="dcterms:W3CDTF">2026-10-11T10:08:00Z</dcterms:modified>
  <cp:category/>
</cp:coreProperties>
</file>