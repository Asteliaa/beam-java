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EB52" w14:textId="77777777" w:rsidR="00984AF4" w:rsidRDefault="00932D92">
      <w:pPr>
        <w:keepLines/>
        <w:jc w:val="center"/>
      </w:pPr>
      <w:r>
        <w:t>Министерство образования Республики Беларусь</w:t>
      </w:r>
    </w:p>
    <w:p w14:paraId="1C0D9536" w14:textId="77777777" w:rsidR="00984AF4" w:rsidRDefault="00984AF4">
      <w:pPr>
        <w:keepLines/>
      </w:pPr>
    </w:p>
    <w:p w14:paraId="50220C16" w14:textId="77777777" w:rsidR="00984AF4" w:rsidRDefault="00932D92">
      <w:pPr>
        <w:keepLines/>
        <w:jc w:val="center"/>
      </w:pPr>
      <w:r>
        <w:t>Учреждение образования</w:t>
      </w:r>
    </w:p>
    <w:p w14:paraId="45368F2B" w14:textId="77777777" w:rsidR="00984AF4" w:rsidRDefault="00932D92">
      <w:pPr>
        <w:keepLines/>
        <w:jc w:val="center"/>
      </w:pPr>
      <w:r>
        <w:t>БЕЛОРУССКИЙ ГОСУДАРСТВЕННЫЙ УНИВЕРСИТЕТ</w:t>
      </w:r>
    </w:p>
    <w:p w14:paraId="591F4308" w14:textId="77777777" w:rsidR="00984AF4" w:rsidRDefault="00932D92">
      <w:pPr>
        <w:keepLines/>
        <w:jc w:val="center"/>
      </w:pPr>
      <w:r>
        <w:t>ИНФОРМАТИКИ И РАДИОЭЛЕКТРОНИКИ</w:t>
      </w:r>
    </w:p>
    <w:p w14:paraId="1F5B5EA7" w14:textId="77777777" w:rsidR="00984AF4" w:rsidRDefault="00984AF4">
      <w:pPr>
        <w:keepLines/>
      </w:pPr>
    </w:p>
    <w:p w14:paraId="0F4AF0DB" w14:textId="77777777" w:rsidR="00984AF4" w:rsidRDefault="00932D92">
      <w:pPr>
        <w:keepLines/>
        <w:tabs>
          <w:tab w:val="left" w:pos="1984"/>
        </w:tabs>
      </w:pPr>
      <w:r>
        <w:t>Факультет</w:t>
      </w:r>
      <w:r>
        <w:tab/>
        <w:t>информационных технологий и управления</w:t>
      </w:r>
    </w:p>
    <w:p w14:paraId="4906C046" w14:textId="77777777" w:rsidR="00984AF4" w:rsidRDefault="00984AF4">
      <w:pPr>
        <w:keepLines/>
      </w:pPr>
    </w:p>
    <w:p w14:paraId="230B188B" w14:textId="77777777" w:rsidR="00984AF4" w:rsidRDefault="00932D92">
      <w:pPr>
        <w:keepLines/>
        <w:tabs>
          <w:tab w:val="left" w:pos="1984"/>
        </w:tabs>
      </w:pPr>
      <w:r>
        <w:t>Кафедра</w:t>
      </w:r>
      <w:r>
        <w:tab/>
        <w:t>информационных технологий автоматизированных систем</w:t>
      </w:r>
    </w:p>
    <w:p w14:paraId="7BB96189" w14:textId="77777777" w:rsidR="00984AF4" w:rsidRDefault="00984AF4">
      <w:pPr>
        <w:keepLines/>
      </w:pPr>
    </w:p>
    <w:p w14:paraId="11DFCB32" w14:textId="77777777" w:rsidR="00984AF4" w:rsidRDefault="00984AF4">
      <w:pPr>
        <w:keepLines/>
      </w:pPr>
    </w:p>
    <w:p w14:paraId="5182EB8B" w14:textId="77777777" w:rsidR="00984AF4" w:rsidRDefault="00984AF4">
      <w:pPr>
        <w:keepLines/>
      </w:pPr>
    </w:p>
    <w:p w14:paraId="26931E0C" w14:textId="77777777" w:rsidR="00984AF4" w:rsidRDefault="00984AF4">
      <w:pPr>
        <w:keepLines/>
      </w:pPr>
    </w:p>
    <w:p w14:paraId="74F47112" w14:textId="77777777" w:rsidR="00984AF4" w:rsidRDefault="00932D92">
      <w:pPr>
        <w:keepLines/>
        <w:jc w:val="center"/>
      </w:pPr>
      <w:r>
        <w:t>ОТЧЕТ</w:t>
      </w:r>
    </w:p>
    <w:p w14:paraId="60A2C103" w14:textId="77777777" w:rsidR="00984AF4" w:rsidRDefault="00932D92">
      <w:pPr>
        <w:keepLines/>
        <w:jc w:val="center"/>
      </w:pPr>
      <w:r>
        <w:t>по лабораторной работе №2</w:t>
      </w:r>
    </w:p>
    <w:p w14:paraId="5ED38B7F" w14:textId="77777777" w:rsidR="00984AF4" w:rsidRDefault="00932D92">
      <w:pPr>
        <w:keepLines/>
        <w:jc w:val="center"/>
      </w:pPr>
      <w:r>
        <w:t>по дисциплине</w:t>
      </w:r>
    </w:p>
    <w:p w14:paraId="749B6731" w14:textId="77777777" w:rsidR="00984AF4" w:rsidRDefault="00932D92">
      <w:pPr>
        <w:keepLines/>
        <w:jc w:val="center"/>
      </w:pPr>
      <w:r>
        <w:t>«Администрирование и программирование распределенных приложений»</w:t>
      </w:r>
    </w:p>
    <w:p w14:paraId="08D2BDC3" w14:textId="77777777" w:rsidR="00984AF4" w:rsidRDefault="00932D92">
      <w:pPr>
        <w:keepLines/>
        <w:jc w:val="center"/>
      </w:pPr>
      <w:r>
        <w:t>Вариант 2</w:t>
      </w:r>
    </w:p>
    <w:p w14:paraId="17C6982A" w14:textId="77777777" w:rsidR="00984AF4" w:rsidRDefault="00984AF4">
      <w:pPr>
        <w:keepLines/>
      </w:pPr>
    </w:p>
    <w:p w14:paraId="38C8512F" w14:textId="77777777" w:rsidR="00984AF4" w:rsidRDefault="00984AF4">
      <w:pPr>
        <w:keepLines/>
      </w:pPr>
    </w:p>
    <w:p w14:paraId="77DF4E50" w14:textId="77777777" w:rsidR="00984AF4" w:rsidRDefault="00984AF4">
      <w:pPr>
        <w:keepLines/>
      </w:pPr>
    </w:p>
    <w:p w14:paraId="4CCC55E3" w14:textId="77777777" w:rsidR="00984AF4" w:rsidRDefault="00984AF4">
      <w:pPr>
        <w:keepLines/>
      </w:pPr>
    </w:p>
    <w:p w14:paraId="5607C4FF" w14:textId="77777777" w:rsidR="00984AF4" w:rsidRDefault="00984AF4">
      <w:pPr>
        <w:keepLines/>
      </w:pPr>
    </w:p>
    <w:p w14:paraId="031D5B2F" w14:textId="77777777" w:rsidR="00984AF4" w:rsidRDefault="00932D92">
      <w:pPr>
        <w:keepLines/>
        <w:tabs>
          <w:tab w:val="right" w:pos="9354"/>
        </w:tabs>
      </w:pPr>
      <w:r>
        <w:t>Выполнила:</w:t>
      </w:r>
      <w:r>
        <w:tab/>
        <w:t>ст. гр. 320604</w:t>
      </w:r>
    </w:p>
    <w:p w14:paraId="183FC6CF" w14:textId="77777777" w:rsidR="00984AF4" w:rsidRDefault="00932D92">
      <w:pPr>
        <w:keepLines/>
        <w:tabs>
          <w:tab w:val="right" w:pos="9354"/>
        </w:tabs>
      </w:pPr>
      <w:r>
        <w:tab/>
        <w:t>К.А. Хаджинова</w:t>
      </w:r>
    </w:p>
    <w:p w14:paraId="61BAB789" w14:textId="77777777" w:rsidR="00984AF4" w:rsidRDefault="00984AF4">
      <w:pPr>
        <w:keepLines/>
      </w:pPr>
    </w:p>
    <w:p w14:paraId="531FE66C" w14:textId="77777777" w:rsidR="00984AF4" w:rsidRDefault="00984AF4">
      <w:pPr>
        <w:keepLines/>
      </w:pPr>
    </w:p>
    <w:p w14:paraId="09D7AD68" w14:textId="77777777" w:rsidR="00984AF4" w:rsidRDefault="00932D92">
      <w:pPr>
        <w:keepLines/>
        <w:tabs>
          <w:tab w:val="right" w:pos="9354"/>
        </w:tabs>
      </w:pPr>
      <w:r>
        <w:t>Проверила:</w:t>
      </w:r>
      <w:r>
        <w:tab/>
        <w:t>Ю.О. Герман</w:t>
      </w:r>
    </w:p>
    <w:p w14:paraId="32241F09" w14:textId="77777777" w:rsidR="00984AF4" w:rsidRDefault="00984AF4">
      <w:pPr>
        <w:keepLines/>
      </w:pPr>
    </w:p>
    <w:p w14:paraId="2EC77536" w14:textId="77777777" w:rsidR="00984AF4" w:rsidRDefault="00984AF4">
      <w:pPr>
        <w:keepLines/>
      </w:pPr>
    </w:p>
    <w:p w14:paraId="34E86366" w14:textId="77777777" w:rsidR="00984AF4" w:rsidRDefault="00984AF4">
      <w:pPr>
        <w:keepLines/>
      </w:pPr>
    </w:p>
    <w:p w14:paraId="5239FE2B" w14:textId="77777777" w:rsidR="00984AF4" w:rsidRDefault="00984AF4">
      <w:pPr>
        <w:keepLines/>
      </w:pPr>
    </w:p>
    <w:p w14:paraId="15D8A7B7" w14:textId="77777777" w:rsidR="00984AF4" w:rsidRDefault="00984AF4">
      <w:pPr>
        <w:keepLines/>
      </w:pPr>
    </w:p>
    <w:p w14:paraId="33A6E721" w14:textId="77777777" w:rsidR="00984AF4" w:rsidRDefault="00984AF4">
      <w:pPr>
        <w:keepLines/>
      </w:pPr>
    </w:p>
    <w:p w14:paraId="24FDBA0D" w14:textId="77777777" w:rsidR="00984AF4" w:rsidRDefault="00932D92">
      <w:pPr>
        <w:keepLines/>
        <w:jc w:val="center"/>
      </w:pPr>
      <w:r>
        <w:t>Минск 2026</w:t>
      </w:r>
    </w:p>
    <w:p w14:paraId="34D74F21" w14:textId="77777777" w:rsidR="00984AF4" w:rsidRDefault="00932D92">
      <w:r>
        <w:br w:type="page"/>
      </w:r>
    </w:p>
    <w:p w14:paraId="430366A0" w14:textId="77777777" w:rsidR="00984AF4" w:rsidRDefault="00932D92">
      <w:pPr>
        <w:jc w:val="center"/>
      </w:pPr>
      <w:r>
        <w:rPr>
          <w:b/>
        </w:rPr>
        <w:lastRenderedPageBreak/>
        <w:t>СОДЕРЖАНИЕ</w:t>
      </w:r>
    </w:p>
    <w:p w14:paraId="7484E675" w14:textId="77777777" w:rsidR="00984AF4" w:rsidRDefault="00984AF4"/>
    <w:p w14:paraId="1BFDF7F7" w14:textId="062DF579" w:rsidR="00B54EED" w:rsidRDefault="00932D92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612908" w:history="1">
        <w:r w:rsidR="00B54EED" w:rsidRPr="00831290">
          <w:rPr>
            <w:rStyle w:val="aff8"/>
            <w:noProof/>
          </w:rPr>
          <w:t>1 Цель работы</w:t>
        </w:r>
        <w:r w:rsidR="00B54EED">
          <w:rPr>
            <w:noProof/>
            <w:webHidden/>
          </w:rPr>
          <w:tab/>
        </w:r>
        <w:r w:rsidR="00B54EED">
          <w:rPr>
            <w:noProof/>
            <w:webHidden/>
          </w:rPr>
          <w:fldChar w:fldCharType="begin"/>
        </w:r>
        <w:r w:rsidR="00B54EED">
          <w:rPr>
            <w:noProof/>
            <w:webHidden/>
          </w:rPr>
          <w:instrText xml:space="preserve"> PAGEREF _Toc242612908 \h </w:instrText>
        </w:r>
        <w:r w:rsidR="00B54EED">
          <w:rPr>
            <w:noProof/>
            <w:webHidden/>
          </w:rPr>
        </w:r>
        <w:r w:rsidR="00B54EED">
          <w:rPr>
            <w:noProof/>
            <w:webHidden/>
          </w:rPr>
          <w:fldChar w:fldCharType="separate"/>
        </w:r>
        <w:r w:rsidR="00B54EED">
          <w:rPr>
            <w:noProof/>
            <w:webHidden/>
          </w:rPr>
          <w:t>3</w:t>
        </w:r>
        <w:r w:rsidR="00B54EED">
          <w:rPr>
            <w:noProof/>
            <w:webHidden/>
          </w:rPr>
          <w:fldChar w:fldCharType="end"/>
        </w:r>
      </w:hyperlink>
    </w:p>
    <w:p w14:paraId="791E7952" w14:textId="19A64BDD" w:rsidR="00B54EED" w:rsidRDefault="00B54EE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09" w:history="1">
        <w:r w:rsidRPr="00831290">
          <w:rPr>
            <w:rStyle w:val="aff8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2140A4" w14:textId="287C7B37" w:rsidR="00B54EED" w:rsidRDefault="00B54EE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10" w:history="1">
        <w:r w:rsidRPr="00831290">
          <w:rPr>
            <w:rStyle w:val="aff8"/>
            <w:noProof/>
          </w:rPr>
          <w:t>2.1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B9A52E" w14:textId="08BFB87B" w:rsidR="00B54EED" w:rsidRDefault="00B54EE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11" w:history="1">
        <w:r w:rsidRPr="00831290">
          <w:rPr>
            <w:rStyle w:val="aff8"/>
            <w:noProof/>
          </w:rPr>
          <w:t>2.2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0281C5" w14:textId="4834ECE4" w:rsidR="00B54EED" w:rsidRDefault="00B54EE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12" w:history="1">
        <w:r w:rsidRPr="00831290">
          <w:rPr>
            <w:rStyle w:val="aff8"/>
            <w:noProof/>
          </w:rPr>
          <w:t>2.3 Подготовка среды и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3934E9" w14:textId="4D9C31CB" w:rsidR="00B54EED" w:rsidRDefault="00B54EE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13" w:history="1">
        <w:r w:rsidRPr="00831290">
          <w:rPr>
            <w:rStyle w:val="aff8"/>
            <w:noProof/>
          </w:rPr>
          <w:t>2.4 Индивидуальное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AFC063" w14:textId="34D796F1" w:rsidR="00B54EED" w:rsidRDefault="00B54EE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14" w:history="1">
        <w:r w:rsidRPr="00831290">
          <w:rPr>
            <w:rStyle w:val="aff8"/>
            <w:noProof/>
          </w:rPr>
          <w:t>2.5 Результаты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74659E" w14:textId="4F75E750" w:rsidR="00B54EED" w:rsidRDefault="00B54EE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15" w:history="1">
        <w:r w:rsidRPr="00831290">
          <w:rPr>
            <w:rStyle w:val="aff8"/>
            <w:noProof/>
          </w:rPr>
          <w:t>2.6 Запуск на нескольких компьютерах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6B1518" w14:textId="6C24C06E" w:rsidR="00B54EED" w:rsidRDefault="00B54EE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16" w:history="1">
        <w:r w:rsidRPr="00831290">
          <w:rPr>
            <w:rStyle w:val="aff8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152A7D" w14:textId="1F2AF040" w:rsidR="00B54EED" w:rsidRDefault="00B54EE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17" w:history="1">
        <w:r w:rsidRPr="00831290">
          <w:rPr>
            <w:rStyle w:val="aff8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0BCA82" w14:textId="7E3516F4" w:rsidR="00B54EED" w:rsidRDefault="00B54EE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18" w:history="1">
        <w:r w:rsidRPr="00831290">
          <w:rPr>
            <w:rStyle w:val="aff8"/>
            <w:noProof/>
          </w:rPr>
          <w:t>Приложение А (обязательное) Листинги программного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9C8871" w14:textId="5664D9E8" w:rsidR="00984AF4" w:rsidRDefault="00932D92">
      <w:r>
        <w:fldChar w:fldCharType="end"/>
      </w:r>
    </w:p>
    <w:p w14:paraId="292B3FBA" w14:textId="77777777" w:rsidR="00984AF4" w:rsidRDefault="00932D92">
      <w:r>
        <w:br w:type="page"/>
      </w:r>
    </w:p>
    <w:p w14:paraId="7B3892F7" w14:textId="77777777" w:rsidR="00984AF4" w:rsidRDefault="00932D92">
      <w:pPr>
        <w:pStyle w:val="1"/>
        <w:ind w:firstLine="709"/>
      </w:pPr>
      <w:bookmarkStart w:id="0" w:name="_Toc242612908"/>
      <w:r>
        <w:rPr>
          <w:rFonts w:ascii="Times New Roman" w:hAnsi="Times New Roman"/>
        </w:rPr>
        <w:lastRenderedPageBreak/>
        <w:t>1 Цель работы</w:t>
      </w:r>
      <w:bookmarkEnd w:id="0"/>
    </w:p>
    <w:p w14:paraId="446B0A1D" w14:textId="77777777" w:rsidR="00984AF4" w:rsidRDefault="00932D92">
      <w:pPr>
        <w:ind w:firstLine="709"/>
        <w:jc w:val="both"/>
      </w:pPr>
      <w:r>
        <w:t xml:space="preserve">Изучить работу на основе сокетных соединений в языке </w:t>
      </w:r>
      <w:r>
        <w:rPr>
          <w:i/>
        </w:rPr>
        <w:t>Java</w:t>
      </w:r>
      <w:r>
        <w:t>: создание серверного сокета, подключение клиентов, обмен текстовыми сообщениями и организацию клиентов в виде отдельных потоков. Научиться запускать сервер и клиентов на разных компьютерах одной сети, настраивая адрес сервера при запуске, и выполнять индивидуальное задание варианта 2 – работу с общим счетом из двух клиентов.</w:t>
      </w:r>
    </w:p>
    <w:p w14:paraId="596FC217" w14:textId="77777777" w:rsidR="00984AF4" w:rsidRDefault="00932D92">
      <w:r>
        <w:br w:type="page"/>
      </w:r>
    </w:p>
    <w:p w14:paraId="2F75D81B" w14:textId="77777777" w:rsidR="00984AF4" w:rsidRDefault="00932D92">
      <w:pPr>
        <w:pStyle w:val="1"/>
        <w:ind w:firstLine="709"/>
      </w:pPr>
      <w:bookmarkStart w:id="1" w:name="_Toc242612909"/>
      <w:r>
        <w:rPr>
          <w:rFonts w:ascii="Times New Roman" w:hAnsi="Times New Roman"/>
        </w:rPr>
        <w:lastRenderedPageBreak/>
        <w:t>2 Ход работы</w:t>
      </w:r>
      <w:bookmarkEnd w:id="1"/>
    </w:p>
    <w:p w14:paraId="56F03EED" w14:textId="77777777" w:rsidR="00984AF4" w:rsidRDefault="00932D92">
      <w:pPr>
        <w:ind w:firstLine="709"/>
        <w:jc w:val="both"/>
      </w:pPr>
      <w:r>
        <w:t xml:space="preserve">Работа выполнена на языке </w:t>
      </w:r>
      <w:r>
        <w:rPr>
          <w:i/>
        </w:rPr>
        <w:t>Java</w:t>
      </w:r>
      <w:r>
        <w:t xml:space="preserve"> 17 с использованием библиотеки </w:t>
      </w:r>
      <w:r>
        <w:rPr>
          <w:i/>
        </w:rPr>
        <w:t>AWT</w:t>
      </w:r>
      <w:r>
        <w:t xml:space="preserve"> и пакета </w:t>
      </w:r>
      <w:r>
        <w:rPr>
          <w:i/>
        </w:rPr>
        <w:t>java.net</w:t>
      </w:r>
      <w:r>
        <w:t>. Полный текст программы приведен в приложении А. Ниже последовательно описаны постановка задачи, теоретическая основа, реализация заданий и результаты проверки.</w:t>
      </w:r>
    </w:p>
    <w:p w14:paraId="59AAF000" w14:textId="77777777" w:rsidR="00984AF4" w:rsidRDefault="00932D92">
      <w:pPr>
        <w:pStyle w:val="21"/>
        <w:spacing w:before="360"/>
        <w:ind w:firstLine="709"/>
      </w:pPr>
      <w:bookmarkStart w:id="2" w:name="_Toc242612910"/>
      <w:r>
        <w:rPr>
          <w:rFonts w:ascii="Times New Roman" w:hAnsi="Times New Roman"/>
        </w:rPr>
        <w:t>2.1 Постановка задачи</w:t>
      </w:r>
      <w:bookmarkEnd w:id="2"/>
    </w:p>
    <w:p w14:paraId="0DC60B0B" w14:textId="77777777" w:rsidR="00984AF4" w:rsidRDefault="00932D92">
      <w:pPr>
        <w:ind w:firstLine="709"/>
        <w:jc w:val="both"/>
      </w:pPr>
      <w:r>
        <w:t>Для изучения сокетных соединений в рамках работы требуется выполнить следующие задачи:</w:t>
      </w:r>
    </w:p>
    <w:p w14:paraId="01A24CB6" w14:textId="77777777" w:rsidR="00984AF4" w:rsidRDefault="00932D92">
      <w:pPr>
        <w:ind w:firstLine="709"/>
        <w:jc w:val="both"/>
      </w:pPr>
      <w:r>
        <w:t>1 реализовать сервер, принимающий подключения клиентов по сокету;</w:t>
      </w:r>
    </w:p>
    <w:p w14:paraId="4A659FEF" w14:textId="77777777" w:rsidR="00984AF4" w:rsidRDefault="00932D92">
      <w:pPr>
        <w:ind w:firstLine="709"/>
        <w:jc w:val="both"/>
      </w:pPr>
      <w:r>
        <w:t>2 реализовать клиентов в виде потоков, отправляющих команды серверу и получающих ответ;</w:t>
      </w:r>
    </w:p>
    <w:p w14:paraId="37B5680C" w14:textId="77777777" w:rsidR="00984AF4" w:rsidRDefault="00932D92">
      <w:pPr>
        <w:ind w:firstLine="709"/>
        <w:jc w:val="both"/>
      </w:pPr>
      <w:r>
        <w:t>3 выполнить индивидуальное задание варианта 2: два клиента пополняют и снимают средства со счета на сервере;</w:t>
      </w:r>
    </w:p>
    <w:p w14:paraId="45655998" w14:textId="77777777" w:rsidR="00984AF4" w:rsidRDefault="00932D92">
      <w:pPr>
        <w:ind w:firstLine="709"/>
        <w:jc w:val="both"/>
      </w:pPr>
      <w:r>
        <w:t>4 обеспечить запуск сервера и клиентов на разных компьютерах с указанием адреса сервера;</w:t>
      </w:r>
    </w:p>
    <w:p w14:paraId="5C2AEFC3" w14:textId="77777777" w:rsidR="00984AF4" w:rsidRDefault="00932D92">
      <w:pPr>
        <w:ind w:firstLine="709"/>
        <w:jc w:val="both"/>
      </w:pPr>
      <w:r>
        <w:t>5 проверить работу в сети с клиентами на другом компьютере и в виртуальной машине.</w:t>
      </w:r>
    </w:p>
    <w:p w14:paraId="763CF9FB" w14:textId="77777777" w:rsidR="00984AF4" w:rsidRDefault="00932D92">
      <w:pPr>
        <w:pStyle w:val="21"/>
        <w:spacing w:before="360"/>
        <w:ind w:firstLine="709"/>
      </w:pPr>
      <w:bookmarkStart w:id="3" w:name="_Toc242612911"/>
      <w:r>
        <w:rPr>
          <w:rFonts w:ascii="Times New Roman" w:hAnsi="Times New Roman"/>
        </w:rPr>
        <w:t>2.2 Теоретические сведения</w:t>
      </w:r>
      <w:bookmarkEnd w:id="3"/>
    </w:p>
    <w:p w14:paraId="1C4F12D7" w14:textId="77777777" w:rsidR="00984AF4" w:rsidRDefault="00932D92">
      <w:pPr>
        <w:ind w:firstLine="709"/>
        <w:jc w:val="both"/>
      </w:pPr>
      <w:r>
        <w:t>Сокет (</w:t>
      </w:r>
      <w:r>
        <w:rPr>
          <w:i/>
        </w:rPr>
        <w:t>socket</w:t>
      </w:r>
      <w:r>
        <w:t xml:space="preserve">) – программная точка соединения двух приложений. Для </w:t>
      </w:r>
      <w:r>
        <w:rPr>
          <w:i/>
        </w:rPr>
        <w:t>TCP</w:t>
      </w:r>
      <w:r>
        <w:t xml:space="preserve">-соединения нужны </w:t>
      </w:r>
      <w:r>
        <w:rPr>
          <w:i/>
        </w:rPr>
        <w:t>IP</w:t>
      </w:r>
      <w:r>
        <w:t xml:space="preserve">-адрес компьютера, номер порта, серверный и клиентский сокеты. Протокол </w:t>
      </w:r>
      <w:r>
        <w:rPr>
          <w:i/>
        </w:rPr>
        <w:t>TCP</w:t>
      </w:r>
      <w:r>
        <w:t xml:space="preserve"> устанавливает соединение, гарантирует доставку данных, сохраняет их порядок и повторно передает потерянные пакеты. Протокол </w:t>
      </w:r>
      <w:r>
        <w:rPr>
          <w:i/>
        </w:rPr>
        <w:t>UDP</w:t>
      </w:r>
      <w:r>
        <w:t xml:space="preserve"> работает без постоянного соединения и не гарантирует доставку.</w:t>
      </w:r>
    </w:p>
    <w:p w14:paraId="209270F0" w14:textId="77777777" w:rsidR="00984AF4" w:rsidRDefault="00932D92">
      <w:pPr>
        <w:ind w:firstLine="709"/>
        <w:jc w:val="both"/>
      </w:pPr>
      <w:r>
        <w:t xml:space="preserve">В приложении «клиент-сервер» параллельно работают два потока: поток-сервер и поток-клиент. Сервер создает </w:t>
      </w:r>
      <w:r>
        <w:rPr>
          <w:i/>
        </w:rPr>
        <w:t>ServerSocket</w:t>
      </w:r>
      <w:r>
        <w:t xml:space="preserve"> на заданном порту, метод </w:t>
      </w:r>
      <w:r>
        <w:rPr>
          <w:i/>
        </w:rPr>
        <w:t>accept</w:t>
      </w:r>
      <w:r>
        <w:t>()</w:t>
      </w:r>
      <w:r>
        <w:t xml:space="preserve"> блокирует поток до подключения клиента и возвращает объект </w:t>
      </w:r>
      <w:r>
        <w:rPr>
          <w:i/>
        </w:rPr>
        <w:t>Socket</w:t>
      </w:r>
      <w:r>
        <w:t xml:space="preserve">. Клиент создает </w:t>
      </w:r>
      <w:r>
        <w:rPr>
          <w:i/>
        </w:rPr>
        <w:t>Socket</w:t>
      </w:r>
      <w:r>
        <w:t>("127.0.0.1", порт)</w:t>
      </w:r>
      <w:r>
        <w:t xml:space="preserve">, где 127.0.0.1 – адрес локального компьютера. Сервер отправляет текст через </w:t>
      </w:r>
      <w:r>
        <w:rPr>
          <w:i/>
        </w:rPr>
        <w:t>PrintStream</w:t>
      </w:r>
      <w:r>
        <w:t xml:space="preserve"> (методы </w:t>
      </w:r>
      <w:r>
        <w:rPr>
          <w:i/>
        </w:rPr>
        <w:t>println</w:t>
      </w:r>
      <w:r>
        <w:t xml:space="preserve"> и </w:t>
      </w:r>
      <w:r>
        <w:rPr>
          <w:i/>
        </w:rPr>
        <w:t>flush</w:t>
      </w:r>
      <w:r>
        <w:t xml:space="preserve">), клиент читает строки из входного потока </w:t>
      </w:r>
      <w:r>
        <w:rPr>
          <w:i/>
        </w:rPr>
        <w:t>DataInputStream</w:t>
      </w:r>
      <w:r>
        <w:t xml:space="preserve"> методом </w:t>
      </w:r>
      <w:r>
        <w:rPr>
          <w:i/>
        </w:rPr>
        <w:t>readLine</w:t>
      </w:r>
      <w:r>
        <w:t>()</w:t>
      </w:r>
      <w:r>
        <w:t xml:space="preserve">. Каждый поток реализуется классом, наследующим </w:t>
      </w:r>
      <w:r>
        <w:rPr>
          <w:i/>
        </w:rPr>
        <w:t>Thread</w:t>
      </w:r>
      <w:r>
        <w:t xml:space="preserve">, и запускается методом </w:t>
      </w:r>
      <w:r>
        <w:rPr>
          <w:i/>
        </w:rPr>
        <w:t>start</w:t>
      </w:r>
      <w:r>
        <w:t xml:space="preserve">(). Графический интерфейс приложения строится на классах </w:t>
      </w:r>
      <w:r>
        <w:rPr>
          <w:i/>
        </w:rPr>
        <w:t>AWT</w:t>
      </w:r>
      <w:r>
        <w:t>.</w:t>
      </w:r>
    </w:p>
    <w:p w14:paraId="2D036ED2" w14:textId="77777777" w:rsidR="00984AF4" w:rsidRDefault="00932D92">
      <w:pPr>
        <w:pStyle w:val="21"/>
        <w:spacing w:before="360"/>
        <w:ind w:firstLine="709"/>
      </w:pPr>
      <w:bookmarkStart w:id="4" w:name="_Toc242612912"/>
      <w:r>
        <w:rPr>
          <w:rFonts w:ascii="Times New Roman" w:hAnsi="Times New Roman"/>
        </w:rPr>
        <w:lastRenderedPageBreak/>
        <w:t>2.3 Подготовка среды и запуск</w:t>
      </w:r>
      <w:bookmarkEnd w:id="4"/>
    </w:p>
    <w:p w14:paraId="77BF3AA3" w14:textId="77777777" w:rsidR="00984AF4" w:rsidRDefault="00932D92">
      <w:pPr>
        <w:ind w:firstLine="709"/>
        <w:jc w:val="both"/>
      </w:pPr>
      <w:r>
        <w:t xml:space="preserve">Приложение написано на </w:t>
      </w:r>
      <w:r>
        <w:rPr>
          <w:i/>
        </w:rPr>
        <w:t>Java</w:t>
      </w:r>
      <w:r>
        <w:t xml:space="preserve"> и скомпилировано </w:t>
      </w:r>
      <w:r>
        <w:rPr>
          <w:i/>
        </w:rPr>
        <w:t>JDK</w:t>
      </w:r>
      <w:r>
        <w:t xml:space="preserve"> 17 (</w:t>
      </w:r>
      <w:r>
        <w:rPr>
          <w:i/>
        </w:rPr>
        <w:t>Zulu</w:t>
      </w:r>
      <w:r>
        <w:t xml:space="preserve"> 17.0.15) командой </w:t>
      </w:r>
      <w:r>
        <w:rPr>
          <w:i/>
        </w:rPr>
        <w:t>javac</w:t>
      </w:r>
      <w:r>
        <w:t xml:space="preserve"> -</w:t>
      </w:r>
      <w:r>
        <w:rPr>
          <w:i/>
        </w:rPr>
        <w:t>encoding UTF-8</w:t>
      </w:r>
      <w:r>
        <w:t xml:space="preserve"> -</w:t>
      </w:r>
      <w:r>
        <w:rPr>
          <w:i/>
        </w:rPr>
        <w:t>d out src</w:t>
      </w:r>
      <w:r>
        <w:t>\</w:t>
      </w:r>
      <w:r>
        <w:rPr>
          <w:i/>
        </w:rPr>
        <w:t>serv.java</w:t>
      </w:r>
      <w:r>
        <w:t xml:space="preserve">. Запуск: </w:t>
      </w:r>
      <w:r>
        <w:rPr>
          <w:i/>
        </w:rPr>
        <w:t>java</w:t>
      </w:r>
      <w:r>
        <w:t xml:space="preserve"> -</w:t>
      </w:r>
      <w:r>
        <w:rPr>
          <w:i/>
        </w:rPr>
        <w:t>Dfile.encoding</w:t>
      </w:r>
      <w:r>
        <w:t>=</w:t>
      </w:r>
      <w:r>
        <w:rPr>
          <w:i/>
        </w:rPr>
        <w:t>UTF-8</w:t>
      </w:r>
      <w:r>
        <w:t xml:space="preserve"> -</w:t>
      </w:r>
      <w:r>
        <w:rPr>
          <w:i/>
        </w:rPr>
        <w:t>cp out serv</w:t>
      </w:r>
      <w:r>
        <w:t xml:space="preserve">. Методические указания используют устаревшие методы </w:t>
      </w:r>
      <w:r>
        <w:rPr>
          <w:i/>
        </w:rPr>
        <w:t>AWT</w:t>
      </w:r>
      <w:r>
        <w:t xml:space="preserve"> и </w:t>
      </w:r>
      <w:r>
        <w:rPr>
          <w:i/>
        </w:rPr>
        <w:t>DataInputStream.readLine</w:t>
      </w:r>
      <w:r>
        <w:t>()</w:t>
      </w:r>
      <w:r>
        <w:t>, при компиляции они выдают предупреждения об устаревших методах, но работают.</w:t>
      </w:r>
    </w:p>
    <w:p w14:paraId="7E3982EF" w14:textId="77777777" w:rsidR="00984AF4" w:rsidRDefault="00932D92">
      <w:pPr>
        <w:pStyle w:val="21"/>
        <w:spacing w:before="360"/>
        <w:ind w:firstLine="709"/>
      </w:pPr>
      <w:bookmarkStart w:id="5" w:name="_Toc242612913"/>
      <w:r>
        <w:rPr>
          <w:rFonts w:ascii="Times New Roman" w:hAnsi="Times New Roman"/>
        </w:rPr>
        <w:t>2.4 Индивидуальное задание</w:t>
      </w:r>
      <w:bookmarkEnd w:id="5"/>
    </w:p>
    <w:p w14:paraId="7F61179C" w14:textId="77777777" w:rsidR="00984AF4" w:rsidRDefault="00932D92">
      <w:pPr>
        <w:ind w:firstLine="709"/>
        <w:jc w:val="both"/>
      </w:pPr>
      <w:r>
        <w:t>Вариант 2: создать два клиента через потоки. Один клиент добавляет и снимает деньги со счета, второй только снимает. Общее задание: приложение для двух клиентов, работающих с одним счетом, каждому клиенту соответствует свой поток; приложение клиент-сервер с визуальным интерфейсом запускает клиента по нажатию кнопки и отражает состояние счета в текстовом поле.</w:t>
      </w:r>
    </w:p>
    <w:p w14:paraId="4AD3C790" w14:textId="77777777" w:rsidR="00984AF4" w:rsidRDefault="00932D92">
      <w:pPr>
        <w:ind w:firstLine="709"/>
        <w:jc w:val="both"/>
      </w:pPr>
      <w:r>
        <w:t xml:space="preserve">Реализация: серверный поток </w:t>
      </w:r>
      <w:r>
        <w:rPr>
          <w:i/>
        </w:rPr>
        <w:t>Account</w:t>
      </w:r>
      <w:r>
        <w:t xml:space="preserve"> хранит общий счет </w:t>
      </w:r>
      <w:r>
        <w:rPr>
          <w:i/>
        </w:rPr>
        <w:t>static int amount</w:t>
      </w:r>
      <w:r>
        <w:t xml:space="preserve"> = 200</w:t>
      </w:r>
      <w:r>
        <w:t xml:space="preserve">, слушает порт 3001 и записывает в журнал окна каждый запрос (откуда пришел и каким стал счет). Клиентский поток </w:t>
      </w:r>
      <w:r>
        <w:rPr>
          <w:i/>
        </w:rPr>
        <w:t>clientThread</w:t>
      </w:r>
      <w:r>
        <w:t xml:space="preserve"> подключается к серверу по заданному адресу (по умолчанию 127.0.0.1), отправляет запрос </w:t>
      </w:r>
      <w:r>
        <w:rPr>
          <w:i/>
        </w:rPr>
        <w:t>ADD</w:t>
      </w:r>
      <w:r>
        <w:t xml:space="preserve"> или </w:t>
      </w:r>
      <w:r>
        <w:rPr>
          <w:i/>
        </w:rPr>
        <w:t>WITHDRAW</w:t>
      </w:r>
      <w:r>
        <w:t xml:space="preserve">, читает ответ вида </w:t>
      </w:r>
      <w:r>
        <w:rPr>
          <w:i/>
        </w:rPr>
        <w:t>Account</w:t>
      </w:r>
      <w:r>
        <w:t>:&lt;сумма&gt;</w:t>
      </w:r>
      <w:r>
        <w:t xml:space="preserve"> и передает его окну. Размер операции генерируется на сервере случайно: </w:t>
      </w:r>
      <w:r>
        <w:t>(</w:t>
      </w:r>
      <w:r>
        <w:rPr>
          <w:i/>
        </w:rPr>
        <w:t>int</w:t>
      </w:r>
      <w:r>
        <w:t>)(</w:t>
      </w:r>
      <w:r>
        <w:rPr>
          <w:i/>
        </w:rPr>
        <w:t>Math.random</w:t>
      </w:r>
      <w:r>
        <w:t>() * 1000)</w:t>
      </w:r>
      <w:r>
        <w:t xml:space="preserve">. Окно </w:t>
      </w:r>
      <w:r>
        <w:rPr>
          <w:i/>
        </w:rPr>
        <w:t>serv</w:t>
      </w:r>
      <w:r>
        <w:t xml:space="preserve"> содержит три кнопки: «Клиент 1: добавить», «Клиент 1: снять» (клиент 1 добавляет и снимает) и «Клиент 2: снять» (клиент 2 только снимает), текстовое поле счета и журнал операций. Нажатие кнопки запускает новый поток клиента. Адрес сервера задается аргументом запуска, поэтому клиентские окна можно открыть на других компьютерах (раздел «Запуск на нескольких компьютерах»).</w:t>
      </w:r>
    </w:p>
    <w:p w14:paraId="399BBDF3" w14:textId="77777777" w:rsidR="00984AF4" w:rsidRDefault="00932D92">
      <w:pPr>
        <w:ind w:firstLine="709"/>
        <w:jc w:val="both"/>
      </w:pPr>
      <w:r>
        <w:t xml:space="preserve">Сервер последовательно принимает подключения, читает строку запроса через </w:t>
      </w:r>
      <w:r>
        <w:rPr>
          <w:i/>
        </w:rPr>
        <w:t>BufferedReader</w:t>
      </w:r>
      <w:r>
        <w:t xml:space="preserve"> (пересылка данных от клиента к серверу), изменяет счет и отправляет ответ клиенту. Код клиентского потока приведен в приложении А.</w:t>
      </w:r>
    </w:p>
    <w:p w14:paraId="26D2D691" w14:textId="77777777" w:rsidR="00984AF4" w:rsidRDefault="00932D92">
      <w:pPr>
        <w:ind w:firstLine="709"/>
        <w:jc w:val="both"/>
      </w:pPr>
      <w:r>
        <w:t xml:space="preserve">Окно приложения и запуск клиентов по кнопкам реализованы классом </w:t>
      </w:r>
      <w:r>
        <w:rPr>
          <w:i/>
        </w:rPr>
        <w:t>serv</w:t>
      </w:r>
      <w:r>
        <w:t>, код которого приведен в приложении А.</w:t>
      </w:r>
    </w:p>
    <w:p w14:paraId="017E3080" w14:textId="77777777" w:rsidR="00984AF4" w:rsidRDefault="00932D92">
      <w:pPr>
        <w:pStyle w:val="21"/>
        <w:spacing w:before="360"/>
        <w:ind w:firstLine="709"/>
      </w:pPr>
      <w:bookmarkStart w:id="6" w:name="_Toc242612914"/>
      <w:r>
        <w:rPr>
          <w:rFonts w:ascii="Times New Roman" w:hAnsi="Times New Roman"/>
        </w:rPr>
        <w:t>2.5 Результаты работы</w:t>
      </w:r>
      <w:bookmarkEnd w:id="6"/>
    </w:p>
    <w:p w14:paraId="61175E56" w14:textId="77777777" w:rsidR="00984AF4" w:rsidRDefault="00932D92">
      <w:pPr>
        <w:ind w:firstLine="709"/>
        <w:jc w:val="both"/>
      </w:pPr>
      <w:r>
        <w:t>Окно после запуска показано на рисунке 2.1.</w:t>
      </w:r>
    </w:p>
    <w:p w14:paraId="588B0027" w14:textId="77777777" w:rsidR="00984AF4" w:rsidRDefault="00932D92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F96B63F" wp14:editId="43DA6607">
            <wp:extent cx="5580000" cy="35601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2_st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C796" w14:textId="77777777" w:rsidR="00984AF4" w:rsidRDefault="00932D92">
      <w:pPr>
        <w:spacing w:after="360"/>
        <w:jc w:val="center"/>
      </w:pPr>
      <w:r>
        <w:t>Рисунок 2.1 – Окно приложения после запуска</w:t>
      </w:r>
    </w:p>
    <w:p w14:paraId="5EA2A327" w14:textId="77777777" w:rsidR="00984AF4" w:rsidRDefault="00984AF4"/>
    <w:p w14:paraId="2059EAF5" w14:textId="77777777" w:rsidR="00984AF4" w:rsidRDefault="00932D92">
      <w:pPr>
        <w:ind w:firstLine="709"/>
        <w:jc w:val="both"/>
      </w:pPr>
      <w:r>
        <w:t xml:space="preserve">В поле «Счет» показано начальное значение 200, журнал операций пуст, в заголовке окна показаны </w:t>
      </w:r>
      <w:r>
        <w:rPr>
          <w:i/>
        </w:rPr>
        <w:t>IP</w:t>
      </w:r>
      <w:r>
        <w:t>-адреса компьютера-сервера.</w:t>
      </w:r>
    </w:p>
    <w:p w14:paraId="34978009" w14:textId="77777777" w:rsidR="00984AF4" w:rsidRDefault="00932D92">
      <w:pPr>
        <w:ind w:firstLine="709"/>
        <w:jc w:val="both"/>
      </w:pPr>
      <w:r>
        <w:t>Нажатие кнопки «Клиент 1: добавить» запускает поток первого клиента, результат показан на рисунке 2.2.</w:t>
      </w:r>
    </w:p>
    <w:p w14:paraId="3317BA9A" w14:textId="77777777" w:rsidR="00984AF4" w:rsidRDefault="00932D92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2C88FDE6" wp14:editId="1E8134DA">
            <wp:extent cx="5580000" cy="35601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2_client1_ad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7DEA" w14:textId="77777777" w:rsidR="00984AF4" w:rsidRDefault="00932D92">
      <w:pPr>
        <w:spacing w:after="360"/>
        <w:jc w:val="center"/>
      </w:pPr>
      <w:r>
        <w:t>Рисунок 2.2 – Клиент 1 добавил деньги на счет</w:t>
      </w:r>
    </w:p>
    <w:p w14:paraId="341136ED" w14:textId="77777777" w:rsidR="00984AF4" w:rsidRDefault="00984AF4"/>
    <w:p w14:paraId="1374EF6D" w14:textId="77777777" w:rsidR="00984AF4" w:rsidRDefault="00932D92">
      <w:pPr>
        <w:ind w:firstLine="709"/>
        <w:jc w:val="both"/>
      </w:pPr>
      <w:r>
        <w:t>Сервер прибавил случайную сумму, счет стал равным 418. В журнал добавлены запись сервера и ответ клиента.</w:t>
      </w:r>
    </w:p>
    <w:p w14:paraId="0811ED76" w14:textId="77777777" w:rsidR="00984AF4" w:rsidRDefault="00932D92">
      <w:pPr>
        <w:ind w:firstLine="709"/>
        <w:jc w:val="both"/>
      </w:pPr>
      <w:r>
        <w:t>Операция снятия клиентом 1 показана на рисунке 2.3.</w:t>
      </w:r>
    </w:p>
    <w:p w14:paraId="32CF7892" w14:textId="77777777" w:rsidR="00984AF4" w:rsidRDefault="00932D92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5DD54FEF" wp14:editId="5B685B44">
            <wp:extent cx="5580000" cy="35601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2_client1_withdra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556D" w14:textId="77777777" w:rsidR="00984AF4" w:rsidRDefault="00932D92">
      <w:pPr>
        <w:spacing w:after="360"/>
        <w:jc w:val="center"/>
      </w:pPr>
      <w:r>
        <w:t>Рисунок 2.3 – Клиент 1 снял деньги со счета</w:t>
      </w:r>
    </w:p>
    <w:p w14:paraId="37470F04" w14:textId="77777777" w:rsidR="00984AF4" w:rsidRDefault="00984AF4"/>
    <w:p w14:paraId="3C17CCD1" w14:textId="77777777" w:rsidR="00984AF4" w:rsidRDefault="00932D92">
      <w:pPr>
        <w:ind w:firstLine="709"/>
        <w:jc w:val="both"/>
      </w:pPr>
      <w:r>
        <w:t>После снятия счет уменьшился с 418 до 387.</w:t>
      </w:r>
    </w:p>
    <w:p w14:paraId="781948E3" w14:textId="77777777" w:rsidR="00984AF4" w:rsidRDefault="00932D92">
      <w:pPr>
        <w:ind w:firstLine="709"/>
        <w:jc w:val="both"/>
      </w:pPr>
      <w:r>
        <w:t>Клиент 2 выполняет только снятие, результат показан на рисунке 2.4.</w:t>
      </w:r>
    </w:p>
    <w:p w14:paraId="7D0E19EF" w14:textId="77777777" w:rsidR="00984AF4" w:rsidRDefault="00932D92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D821891" wp14:editId="12F55CDA">
            <wp:extent cx="5580000" cy="35601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2_client2_withdra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CE34" w14:textId="77777777" w:rsidR="00984AF4" w:rsidRDefault="00932D92">
      <w:pPr>
        <w:spacing w:after="360"/>
        <w:jc w:val="center"/>
      </w:pPr>
      <w:r>
        <w:t>Рисунок 2.4 – Клиент 2 снял деньги со счета</w:t>
      </w:r>
    </w:p>
    <w:p w14:paraId="76C4556A" w14:textId="77777777" w:rsidR="00984AF4" w:rsidRDefault="00984AF4"/>
    <w:p w14:paraId="650DAA02" w14:textId="77777777" w:rsidR="00984AF4" w:rsidRDefault="00932D92">
      <w:pPr>
        <w:ind w:firstLine="709"/>
        <w:jc w:val="both"/>
      </w:pPr>
      <w:r>
        <w:t>Счет стал равным минус 417: размер операции генерируется случайно, а проверка остатка в задании не предусмотрена. Оба клиента работают с одним общим счетом, в журнале видны операции обоих.</w:t>
      </w:r>
    </w:p>
    <w:p w14:paraId="583FFB26" w14:textId="77777777" w:rsidR="00984AF4" w:rsidRDefault="00932D92">
      <w:pPr>
        <w:ind w:firstLine="709"/>
        <w:jc w:val="both"/>
      </w:pPr>
      <w:r>
        <w:t>Итоговое состояние после нескольких операций показано на рисунке 2.5.</w:t>
      </w:r>
    </w:p>
    <w:p w14:paraId="2992B447" w14:textId="77777777" w:rsidR="00984AF4" w:rsidRDefault="00932D92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9F7D96E" wp14:editId="645D40AD">
            <wp:extent cx="5580000" cy="35601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2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C89A" w14:textId="77777777" w:rsidR="00984AF4" w:rsidRDefault="00932D92">
      <w:pPr>
        <w:spacing w:after="360"/>
        <w:jc w:val="center"/>
      </w:pPr>
      <w:r>
        <w:t>Рисунок 2.5 – Состояние счета после нескольких операций</w:t>
      </w:r>
    </w:p>
    <w:p w14:paraId="2A8EC0B8" w14:textId="77777777" w:rsidR="00984AF4" w:rsidRDefault="00984AF4"/>
    <w:p w14:paraId="41842796" w14:textId="77777777" w:rsidR="00984AF4" w:rsidRDefault="00932D92">
      <w:pPr>
        <w:ind w:firstLine="709"/>
        <w:jc w:val="both"/>
      </w:pPr>
      <w:r>
        <w:t>Последовательность операций клиента 1 (добавление) и клиента 2 (снятие) привела к значению минус 143. Журнал отражает все выполненные операции по порядку: запись сервера (с адресом 127.0.0.1) и ответ соответствующего клиента.</w:t>
      </w:r>
    </w:p>
    <w:p w14:paraId="05EF900B" w14:textId="77777777" w:rsidR="00984AF4" w:rsidRDefault="00932D92">
      <w:pPr>
        <w:pStyle w:val="21"/>
        <w:spacing w:before="360"/>
        <w:ind w:firstLine="709"/>
      </w:pPr>
      <w:bookmarkStart w:id="7" w:name="_Toc242612915"/>
      <w:r>
        <w:rPr>
          <w:rFonts w:ascii="Times New Roman" w:hAnsi="Times New Roman"/>
        </w:rPr>
        <w:t>2.6 Запуск на нескольких компьютерах</w:t>
      </w:r>
      <w:bookmarkEnd w:id="7"/>
    </w:p>
    <w:p w14:paraId="5275B4B6" w14:textId="77777777" w:rsidR="00984AF4" w:rsidRDefault="00932D92">
      <w:pPr>
        <w:ind w:firstLine="709"/>
        <w:jc w:val="both"/>
      </w:pPr>
      <w:r>
        <w:t xml:space="preserve">Для защиты приложение запускается на трех компьютерах: сервер на ноутбуке с </w:t>
      </w:r>
      <w:r>
        <w:rPr>
          <w:i/>
        </w:rPr>
        <w:t>Windows</w:t>
      </w:r>
      <w:r>
        <w:t xml:space="preserve">, клиент в </w:t>
      </w:r>
      <w:r>
        <w:rPr>
          <w:i/>
        </w:rPr>
        <w:t>Linux</w:t>
      </w:r>
      <w:r>
        <w:t xml:space="preserve"> (виртуальная машина </w:t>
      </w:r>
      <w:r>
        <w:rPr>
          <w:i/>
        </w:rPr>
        <w:t>WSL</w:t>
      </w:r>
      <w:r>
        <w:t xml:space="preserve"> на этом же ноутбуке). Приложение собрано в файл </w:t>
      </w:r>
      <w:r>
        <w:rPr>
          <w:i/>
        </w:rPr>
        <w:t>serv.jar</w:t>
      </w:r>
      <w:r>
        <w:t xml:space="preserve"> (</w:t>
      </w:r>
      <w:r>
        <w:rPr>
          <w:i/>
        </w:rPr>
        <w:t>Java</w:t>
      </w:r>
      <w:r>
        <w:t xml:space="preserve"> 11 и новее), способы запуска приведены в таблице 3.1.</w:t>
      </w:r>
    </w:p>
    <w:p w14:paraId="08A2853C" w14:textId="77777777" w:rsidR="00984AF4" w:rsidRDefault="00932D92">
      <w:pPr>
        <w:keepNext/>
        <w:ind w:firstLine="709"/>
        <w:jc w:val="both"/>
      </w:pPr>
      <w:r>
        <w:t>Данные по теме «запуск приложения на разных компьютерах» приведены в таблице 2.1.</w:t>
      </w:r>
    </w:p>
    <w:p w14:paraId="5DDDFD7A" w14:textId="77777777" w:rsidR="00984AF4" w:rsidRDefault="00932D92">
      <w:pPr>
        <w:keepNext/>
        <w:spacing w:before="360"/>
      </w:pPr>
      <w:r>
        <w:t>Таблица 2.1 – Запуск приложения на разных компьютерах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65"/>
        <w:gridCol w:w="2991"/>
        <w:gridCol w:w="4399"/>
      </w:tblGrid>
      <w:tr w:rsidR="00984AF4" w14:paraId="69087C3A" w14:textId="77777777">
        <w:trPr>
          <w:cantSplit/>
          <w:tblHeader/>
          <w:jc w:val="center"/>
        </w:trPr>
        <w:tc>
          <w:tcPr>
            <w:tcW w:w="1964" w:type="dxa"/>
          </w:tcPr>
          <w:p w14:paraId="28521161" w14:textId="77777777" w:rsidR="00984AF4" w:rsidRDefault="00932D92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Компьютер</w:t>
            </w:r>
          </w:p>
        </w:tc>
        <w:tc>
          <w:tcPr>
            <w:tcW w:w="2991" w:type="dxa"/>
          </w:tcPr>
          <w:p w14:paraId="6F718AD4" w14:textId="77777777" w:rsidR="00984AF4" w:rsidRDefault="00932D92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Команда</w:t>
            </w:r>
          </w:p>
        </w:tc>
        <w:tc>
          <w:tcPr>
            <w:tcW w:w="4399" w:type="dxa"/>
          </w:tcPr>
          <w:p w14:paraId="71E7E9FD" w14:textId="77777777" w:rsidR="00984AF4" w:rsidRDefault="00932D92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Назначение</w:t>
            </w:r>
          </w:p>
        </w:tc>
      </w:tr>
      <w:tr w:rsidR="00984AF4" w14:paraId="78FE1F96" w14:textId="77777777">
        <w:trPr>
          <w:cantSplit/>
          <w:jc w:val="center"/>
        </w:trPr>
        <w:tc>
          <w:tcPr>
            <w:tcW w:w="1964" w:type="dxa"/>
          </w:tcPr>
          <w:p w14:paraId="0592BDE0" w14:textId="77777777" w:rsidR="00984AF4" w:rsidRDefault="00932D92">
            <w:pPr>
              <w:keepNext/>
              <w:spacing w:line="240" w:lineRule="auto"/>
            </w:pPr>
            <w:r>
              <w:rPr>
                <w:i/>
                <w:sz w:val="24"/>
              </w:rPr>
              <w:t>Windows</w:t>
            </w:r>
            <w:r>
              <w:rPr>
                <w:sz w:val="24"/>
              </w:rPr>
              <w:t xml:space="preserve"> (сервер)</w:t>
            </w:r>
          </w:p>
        </w:tc>
        <w:tc>
          <w:tcPr>
            <w:tcW w:w="2991" w:type="dxa"/>
          </w:tcPr>
          <w:p w14:paraId="698AF711" w14:textId="77777777" w:rsidR="00984AF4" w:rsidRDefault="00932D92">
            <w:pPr>
              <w:keepNext/>
              <w:spacing w:line="240" w:lineRule="auto"/>
            </w:pPr>
            <w:r>
              <w:rPr>
                <w:i/>
                <w:sz w:val="24"/>
              </w:rPr>
              <w:t>Java</w:t>
            </w:r>
            <w:r>
              <w:rPr>
                <w:sz w:val="24"/>
              </w:rPr>
              <w:t xml:space="preserve"> -</w:t>
            </w:r>
            <w:r>
              <w:rPr>
                <w:i/>
                <w:sz w:val="24"/>
              </w:rPr>
              <w:t>jar serv.jar</w:t>
            </w:r>
          </w:p>
        </w:tc>
        <w:tc>
          <w:tcPr>
            <w:tcW w:w="4399" w:type="dxa"/>
          </w:tcPr>
          <w:p w14:paraId="133525F7" w14:textId="77777777" w:rsidR="00984AF4" w:rsidRDefault="00932D92">
            <w:pPr>
              <w:keepNext/>
              <w:spacing w:line="240" w:lineRule="auto"/>
            </w:pPr>
            <w:r>
              <w:rPr>
                <w:sz w:val="24"/>
              </w:rPr>
              <w:t xml:space="preserve">Сервер и клиентские кнопки, </w:t>
            </w:r>
            <w:r>
              <w:rPr>
                <w:i/>
                <w:sz w:val="24"/>
              </w:rPr>
              <w:t>IP</w:t>
            </w:r>
            <w:r>
              <w:rPr>
                <w:sz w:val="24"/>
              </w:rPr>
              <w:t>-адреса в заголовке окна</w:t>
            </w:r>
          </w:p>
        </w:tc>
      </w:tr>
      <w:tr w:rsidR="00984AF4" w14:paraId="37261F93" w14:textId="77777777">
        <w:trPr>
          <w:cantSplit/>
          <w:jc w:val="center"/>
        </w:trPr>
        <w:tc>
          <w:tcPr>
            <w:tcW w:w="1964" w:type="dxa"/>
          </w:tcPr>
          <w:p w14:paraId="480EB9CC" w14:textId="77777777" w:rsidR="00984AF4" w:rsidRDefault="00932D92">
            <w:pPr>
              <w:keepNext/>
              <w:spacing w:line="240" w:lineRule="auto"/>
            </w:pPr>
            <w:r>
              <w:rPr>
                <w:i/>
                <w:sz w:val="24"/>
              </w:rPr>
              <w:t>Linux</w:t>
            </w:r>
            <w:r>
              <w:rPr>
                <w:sz w:val="24"/>
              </w:rPr>
              <w:t xml:space="preserve"> (клиент)</w:t>
            </w:r>
          </w:p>
        </w:tc>
        <w:tc>
          <w:tcPr>
            <w:tcW w:w="2991" w:type="dxa"/>
          </w:tcPr>
          <w:p w14:paraId="77FAAE22" w14:textId="77777777" w:rsidR="00984AF4" w:rsidRDefault="00932D92">
            <w:pPr>
              <w:keepNext/>
              <w:spacing w:line="240" w:lineRule="auto"/>
            </w:pPr>
            <w:r>
              <w:rPr>
                <w:i/>
                <w:sz w:val="24"/>
              </w:rPr>
              <w:t>Java</w:t>
            </w:r>
            <w:r>
              <w:rPr>
                <w:sz w:val="24"/>
              </w:rPr>
              <w:t xml:space="preserve"> -</w:t>
            </w:r>
            <w:r>
              <w:rPr>
                <w:i/>
                <w:sz w:val="24"/>
              </w:rPr>
              <w:t>jar serv.jar</w:t>
            </w:r>
            <w:r>
              <w:rPr>
                <w:sz w:val="24"/>
              </w:rPr>
              <w:t xml:space="preserve"> 192.168.0.5</w:t>
            </w:r>
          </w:p>
        </w:tc>
        <w:tc>
          <w:tcPr>
            <w:tcW w:w="4399" w:type="dxa"/>
          </w:tcPr>
          <w:p w14:paraId="66F74530" w14:textId="77777777" w:rsidR="00984AF4" w:rsidRDefault="00932D92">
            <w:pPr>
              <w:keepNext/>
              <w:spacing w:line="240" w:lineRule="auto"/>
            </w:pPr>
            <w:r>
              <w:rPr>
                <w:sz w:val="24"/>
              </w:rPr>
              <w:t>Только клиентские кнопки, адрес сервера в аргументе</w:t>
            </w:r>
          </w:p>
        </w:tc>
      </w:tr>
      <w:tr w:rsidR="00984AF4" w14:paraId="73D6F9E5" w14:textId="77777777">
        <w:trPr>
          <w:cantSplit/>
          <w:jc w:val="center"/>
        </w:trPr>
        <w:tc>
          <w:tcPr>
            <w:tcW w:w="1964" w:type="dxa"/>
          </w:tcPr>
          <w:p w14:paraId="4C961BC6" w14:textId="77777777" w:rsidR="00984AF4" w:rsidRDefault="00932D92">
            <w:pPr>
              <w:spacing w:line="240" w:lineRule="auto"/>
            </w:pPr>
            <w:r>
              <w:rPr>
                <w:i/>
                <w:sz w:val="24"/>
              </w:rPr>
              <w:t>Windows</w:t>
            </w:r>
            <w:r>
              <w:rPr>
                <w:sz w:val="24"/>
              </w:rPr>
              <w:t xml:space="preserve"> (клиент)</w:t>
            </w:r>
          </w:p>
        </w:tc>
        <w:tc>
          <w:tcPr>
            <w:tcW w:w="2991" w:type="dxa"/>
          </w:tcPr>
          <w:p w14:paraId="35B45ECF" w14:textId="77777777" w:rsidR="00984AF4" w:rsidRDefault="00932D92">
            <w:pPr>
              <w:spacing w:line="240" w:lineRule="auto"/>
            </w:pPr>
            <w:r>
              <w:rPr>
                <w:i/>
                <w:sz w:val="24"/>
              </w:rPr>
              <w:t>Java</w:t>
            </w:r>
            <w:r>
              <w:rPr>
                <w:sz w:val="24"/>
              </w:rPr>
              <w:t xml:space="preserve"> -</w:t>
            </w:r>
            <w:r>
              <w:rPr>
                <w:i/>
                <w:sz w:val="24"/>
              </w:rPr>
              <w:t>jar serv.jar</w:t>
            </w:r>
            <w:r>
              <w:rPr>
                <w:sz w:val="24"/>
              </w:rPr>
              <w:t xml:space="preserve"> 192.168.0.5</w:t>
            </w:r>
          </w:p>
        </w:tc>
        <w:tc>
          <w:tcPr>
            <w:tcW w:w="4399" w:type="dxa"/>
          </w:tcPr>
          <w:p w14:paraId="63A609E8" w14:textId="77777777" w:rsidR="00984AF4" w:rsidRDefault="00932D92">
            <w:pPr>
              <w:spacing w:line="240" w:lineRule="auto"/>
            </w:pPr>
            <w:r>
              <w:rPr>
                <w:sz w:val="24"/>
              </w:rPr>
              <w:t xml:space="preserve">То же на втором компьютере с </w:t>
            </w:r>
            <w:r>
              <w:rPr>
                <w:i/>
                <w:sz w:val="24"/>
              </w:rPr>
              <w:t>Windows</w:t>
            </w:r>
          </w:p>
        </w:tc>
      </w:tr>
    </w:tbl>
    <w:p w14:paraId="193DC69F" w14:textId="77777777" w:rsidR="00984AF4" w:rsidRDefault="00984AF4"/>
    <w:p w14:paraId="71F9821F" w14:textId="77777777" w:rsidR="00984AF4" w:rsidRDefault="00932D92">
      <w:pPr>
        <w:ind w:firstLine="709"/>
        <w:jc w:val="both"/>
      </w:pPr>
      <w:r>
        <w:lastRenderedPageBreak/>
        <w:t xml:space="preserve">Клиент подключается к порту 3001 сервера, поэтому на компьютере с сервером этот порт должен быть открыт в брандмауэре (скрипт </w:t>
      </w:r>
      <w:r>
        <w:rPr>
          <w:i/>
        </w:rPr>
        <w:t>ADMIN-open-port-3001.bat</w:t>
      </w:r>
      <w:r>
        <w:t xml:space="preserve">), а компьютеры должны находиться в одной сети. Проверка выполнена с клиентом в </w:t>
      </w:r>
      <w:r>
        <w:rPr>
          <w:i/>
        </w:rPr>
        <w:t>Linux</w:t>
      </w:r>
      <w:r>
        <w:t xml:space="preserve"> (</w:t>
      </w:r>
      <w:r>
        <w:rPr>
          <w:i/>
        </w:rPr>
        <w:t>WSL Ubuntu</w:t>
      </w:r>
      <w:r>
        <w:t xml:space="preserve">) и сервером в </w:t>
      </w:r>
      <w:r>
        <w:rPr>
          <w:i/>
        </w:rPr>
        <w:t>Windows</w:t>
      </w:r>
      <w:r>
        <w:t xml:space="preserve">, в аргументе указан адрес </w:t>
      </w:r>
      <w:r>
        <w:rPr>
          <w:i/>
        </w:rPr>
        <w:t>Windows</w:t>
      </w:r>
      <w:r>
        <w:t xml:space="preserve"> с точки зрения </w:t>
      </w:r>
      <w:r>
        <w:rPr>
          <w:i/>
        </w:rPr>
        <w:t>WSL</w:t>
      </w:r>
      <w:r>
        <w:t xml:space="preserve"> (172.19.64.1). Окно клиента показано на рисунке 2.6.</w:t>
      </w:r>
    </w:p>
    <w:p w14:paraId="0C01E097" w14:textId="77777777" w:rsidR="00984AF4" w:rsidRDefault="00932D92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68872661" wp14:editId="23D848E8">
            <wp:extent cx="5580000" cy="38171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2_net_client_st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1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C81D" w14:textId="77777777" w:rsidR="00984AF4" w:rsidRDefault="00932D92">
      <w:pPr>
        <w:spacing w:after="360"/>
        <w:jc w:val="center"/>
      </w:pPr>
      <w:r>
        <w:t xml:space="preserve">Рисунок 2.6 – Клиент в </w:t>
      </w:r>
      <w:r>
        <w:rPr>
          <w:i/>
        </w:rPr>
        <w:t>Linux</w:t>
      </w:r>
      <w:r>
        <w:t xml:space="preserve"> (</w:t>
      </w:r>
      <w:r>
        <w:rPr>
          <w:i/>
        </w:rPr>
        <w:t>WSL</w:t>
      </w:r>
      <w:r>
        <w:t>) перед началом работы</w:t>
      </w:r>
    </w:p>
    <w:p w14:paraId="2836D069" w14:textId="77777777" w:rsidR="00984AF4" w:rsidRDefault="00984AF4"/>
    <w:p w14:paraId="59E617BF" w14:textId="77777777" w:rsidR="00984AF4" w:rsidRDefault="00932D92">
      <w:pPr>
        <w:ind w:firstLine="709"/>
        <w:jc w:val="both"/>
      </w:pPr>
      <w:r>
        <w:t>В заголовке окна указан адрес сервера 172.19.64.1, начальное значение счета 200, журнал пуст.</w:t>
      </w:r>
    </w:p>
    <w:p w14:paraId="6B29DECA" w14:textId="77777777" w:rsidR="00984AF4" w:rsidRDefault="00932D92">
      <w:pPr>
        <w:ind w:firstLine="709"/>
        <w:jc w:val="both"/>
      </w:pPr>
      <w:r>
        <w:t>После нажатия кнопок клиента счет изменяется на сервере, результат на стороне клиента показан на рисунке 2.7.</w:t>
      </w:r>
    </w:p>
    <w:p w14:paraId="4054D482" w14:textId="77777777" w:rsidR="00984AF4" w:rsidRDefault="00932D92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B71B4D0" wp14:editId="143262D0">
            <wp:extent cx="5580000" cy="45669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2_net_client_client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5313" w14:textId="77777777" w:rsidR="00984AF4" w:rsidRDefault="00932D92">
      <w:pPr>
        <w:spacing w:after="360"/>
        <w:jc w:val="center"/>
      </w:pPr>
      <w:r>
        <w:t xml:space="preserve">Рисунок 2.7 – Клиент в </w:t>
      </w:r>
      <w:r>
        <w:rPr>
          <w:i/>
        </w:rPr>
        <w:t>Linux</w:t>
      </w:r>
      <w:r>
        <w:t xml:space="preserve"> после трех операций</w:t>
      </w:r>
    </w:p>
    <w:p w14:paraId="10A4BD32" w14:textId="77777777" w:rsidR="00984AF4" w:rsidRDefault="00984AF4"/>
    <w:p w14:paraId="1AFAF0F9" w14:textId="77777777" w:rsidR="00984AF4" w:rsidRDefault="00932D92">
      <w:pPr>
        <w:ind w:firstLine="709"/>
        <w:jc w:val="both"/>
      </w:pPr>
      <w:r>
        <w:t xml:space="preserve">Клиент 1 добавил деньги (счет 1054) и снял (987), клиент 2 снял деньги (262). Все операции выполнены через сеть на сервере в </w:t>
      </w:r>
      <w:r>
        <w:rPr>
          <w:i/>
        </w:rPr>
        <w:t>Windows</w:t>
      </w:r>
      <w:r>
        <w:t>.</w:t>
      </w:r>
    </w:p>
    <w:p w14:paraId="27FB30B6" w14:textId="77777777" w:rsidR="00984AF4" w:rsidRDefault="00932D92">
      <w:pPr>
        <w:ind w:firstLine="709"/>
        <w:jc w:val="both"/>
      </w:pPr>
      <w:r>
        <w:t>Окно сервера после этих операций показано на рисунке 2.8.</w:t>
      </w:r>
    </w:p>
    <w:p w14:paraId="6A888F0E" w14:textId="77777777" w:rsidR="00984AF4" w:rsidRDefault="00932D92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C057178" wp14:editId="27DEF35E">
            <wp:extent cx="5580000" cy="35601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2_net_server_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FD3B" w14:textId="77777777" w:rsidR="00984AF4" w:rsidRDefault="00932D92">
      <w:pPr>
        <w:spacing w:after="360"/>
        <w:jc w:val="center"/>
      </w:pPr>
      <w:r>
        <w:t xml:space="preserve">Рисунок 2.8 – Журнал сервера в </w:t>
      </w:r>
      <w:r>
        <w:rPr>
          <w:i/>
        </w:rPr>
        <w:t>Windows</w:t>
      </w:r>
    </w:p>
    <w:p w14:paraId="52D37E8C" w14:textId="77777777" w:rsidR="00984AF4" w:rsidRDefault="00984AF4"/>
    <w:p w14:paraId="16AAB0F4" w14:textId="77777777" w:rsidR="00984AF4" w:rsidRDefault="00932D92">
      <w:pPr>
        <w:ind w:firstLine="709"/>
        <w:jc w:val="both"/>
      </w:pPr>
      <w:r>
        <w:t>В журнале сервера записаны три запроса с адреса клиента 172.19.75.214 и значения счета 1054, 987 и 262, совпадающие с ответами клиента.</w:t>
      </w:r>
    </w:p>
    <w:p w14:paraId="2D53504A" w14:textId="77777777" w:rsidR="00984AF4" w:rsidRDefault="00932D92">
      <w:r>
        <w:br w:type="page"/>
      </w:r>
    </w:p>
    <w:p w14:paraId="703C03F1" w14:textId="77777777" w:rsidR="00984AF4" w:rsidRDefault="00932D92">
      <w:pPr>
        <w:pStyle w:val="1"/>
        <w:ind w:firstLine="709"/>
      </w:pPr>
      <w:bookmarkStart w:id="8" w:name="_Toc242612916"/>
      <w:r>
        <w:rPr>
          <w:rFonts w:ascii="Times New Roman" w:hAnsi="Times New Roman"/>
        </w:rPr>
        <w:lastRenderedPageBreak/>
        <w:t>3 Ответы на контрольные вопросы</w:t>
      </w:r>
      <w:bookmarkEnd w:id="8"/>
    </w:p>
    <w:p w14:paraId="49702551" w14:textId="77777777" w:rsidR="00984AF4" w:rsidRDefault="00932D92">
      <w:pPr>
        <w:ind w:firstLine="709"/>
        <w:jc w:val="both"/>
      </w:pPr>
      <w:r>
        <w:t xml:space="preserve">1. Каково назначение протоколов </w:t>
      </w:r>
      <w:r>
        <w:rPr>
          <w:i/>
        </w:rPr>
        <w:t>TCP</w:t>
      </w:r>
      <w:r>
        <w:t xml:space="preserve"> и </w:t>
      </w:r>
      <w:r>
        <w:rPr>
          <w:i/>
        </w:rPr>
        <w:t>UDP</w:t>
      </w:r>
      <w:r>
        <w:t xml:space="preserve"> и в чем их отличие?</w:t>
      </w:r>
    </w:p>
    <w:p w14:paraId="6E547C80" w14:textId="77777777" w:rsidR="00984AF4" w:rsidRDefault="00932D92">
      <w:pPr>
        <w:ind w:firstLine="709"/>
        <w:jc w:val="both"/>
      </w:pPr>
      <w:r>
        <w:rPr>
          <w:i/>
        </w:rPr>
        <w:t>TCP</w:t>
      </w:r>
      <w:r>
        <w:t xml:space="preserve"> – протокол с установлением соединения: он гарантирует доставку данных, сохраняет порядок пакетов и повторно передает потерянные. </w:t>
      </w:r>
      <w:r>
        <w:rPr>
          <w:i/>
        </w:rPr>
        <w:t>UDP</w:t>
      </w:r>
      <w:r>
        <w:t xml:space="preserve"> работает без постоянного соединения, не гарантирует доставку и порядок, но имеет меньшие накладные расходы. В работе используется </w:t>
      </w:r>
      <w:r>
        <w:rPr>
          <w:i/>
        </w:rPr>
        <w:t>TCP</w:t>
      </w:r>
      <w:r>
        <w:t xml:space="preserve">, так как применяются классы </w:t>
      </w:r>
      <w:r>
        <w:rPr>
          <w:i/>
        </w:rPr>
        <w:t>ServerSocket</w:t>
      </w:r>
      <w:r>
        <w:t xml:space="preserve"> и </w:t>
      </w:r>
      <w:r>
        <w:rPr>
          <w:i/>
        </w:rPr>
        <w:t>Socket</w:t>
      </w:r>
      <w:r>
        <w:t>.</w:t>
      </w:r>
    </w:p>
    <w:p w14:paraId="3A391FCE" w14:textId="77777777" w:rsidR="00984AF4" w:rsidRDefault="00932D92">
      <w:pPr>
        <w:ind w:firstLine="709"/>
        <w:jc w:val="both"/>
      </w:pPr>
      <w:r>
        <w:t>2. Какие объекты и методы используются для отправки данных по сети?</w:t>
      </w:r>
    </w:p>
    <w:p w14:paraId="3C85EB7E" w14:textId="77777777" w:rsidR="00984AF4" w:rsidRDefault="00932D92">
      <w:pPr>
        <w:ind w:firstLine="709"/>
        <w:jc w:val="both"/>
      </w:pPr>
      <w:r>
        <w:t xml:space="preserve">Данные отправляются через выходной поток сокета: </w:t>
      </w:r>
      <w:r>
        <w:rPr>
          <w:i/>
        </w:rPr>
        <w:t>s.getOutputStream</w:t>
      </w:r>
      <w:r>
        <w:t>()</w:t>
      </w:r>
      <w:r>
        <w:t xml:space="preserve"> оборачивается в </w:t>
      </w:r>
      <w:r>
        <w:rPr>
          <w:i/>
        </w:rPr>
        <w:t>PrintStream</w:t>
      </w:r>
      <w:r>
        <w:t xml:space="preserve">, методом </w:t>
      </w:r>
      <w:r>
        <w:rPr>
          <w:i/>
        </w:rPr>
        <w:t>println</w:t>
      </w:r>
      <w:r>
        <w:t>()</w:t>
      </w:r>
      <w:r>
        <w:t xml:space="preserve"> записывается строка, методом </w:t>
      </w:r>
      <w:r>
        <w:rPr>
          <w:i/>
        </w:rPr>
        <w:t>flush</w:t>
      </w:r>
      <w:r>
        <w:t>()</w:t>
      </w:r>
      <w:r>
        <w:t xml:space="preserve"> буфер принудительно отправляется. Читаются данные из </w:t>
      </w:r>
      <w:r>
        <w:rPr>
          <w:i/>
        </w:rPr>
        <w:t>s.getInputStream</w:t>
      </w:r>
      <w:r>
        <w:t>()</w:t>
      </w:r>
      <w:r>
        <w:t xml:space="preserve"> через </w:t>
      </w:r>
      <w:r>
        <w:rPr>
          <w:i/>
        </w:rPr>
        <w:t>DataInputStream</w:t>
      </w:r>
      <w:r>
        <w:t xml:space="preserve"> или </w:t>
      </w:r>
      <w:r>
        <w:rPr>
          <w:i/>
        </w:rPr>
        <w:t>BufferedReader</w:t>
      </w:r>
      <w:r>
        <w:t xml:space="preserve"> методом </w:t>
      </w:r>
      <w:r>
        <w:rPr>
          <w:i/>
        </w:rPr>
        <w:t>readLine</w:t>
      </w:r>
      <w:r>
        <w:t>()</w:t>
      </w:r>
      <w:r>
        <w:t>.</w:t>
      </w:r>
    </w:p>
    <w:p w14:paraId="78A80973" w14:textId="77777777" w:rsidR="00984AF4" w:rsidRDefault="00932D92">
      <w:pPr>
        <w:ind w:firstLine="709"/>
        <w:jc w:val="both"/>
      </w:pPr>
      <w:r>
        <w:t>3. Как переслать данные в обратном направлении (от клиента к серверу)?</w:t>
      </w:r>
    </w:p>
    <w:p w14:paraId="617F8852" w14:textId="77777777" w:rsidR="00984AF4" w:rsidRDefault="00932D92">
      <w:pPr>
        <w:ind w:firstLine="709"/>
        <w:jc w:val="both"/>
      </w:pPr>
      <w:r>
        <w:t xml:space="preserve">Клиент использует </w:t>
      </w:r>
      <w:r>
        <w:rPr>
          <w:i/>
        </w:rPr>
        <w:t>PrintStream</w:t>
      </w:r>
      <w:r>
        <w:t xml:space="preserve"> поверх </w:t>
      </w:r>
      <w:r>
        <w:rPr>
          <w:i/>
        </w:rPr>
        <w:t>s.getOutputStream</w:t>
      </w:r>
      <w:r>
        <w:t>()</w:t>
      </w:r>
      <w:r>
        <w:t xml:space="preserve"> и отправляет строку запроса, сервер читает ее через </w:t>
      </w:r>
      <w:r>
        <w:rPr>
          <w:i/>
        </w:rPr>
        <w:t>BufferedReader</w:t>
      </w:r>
      <w:r>
        <w:t xml:space="preserve"> поверх </w:t>
      </w:r>
      <w:r>
        <w:rPr>
          <w:i/>
        </w:rPr>
        <w:t>s.getInputStream</w:t>
      </w:r>
      <w:r>
        <w:t>()</w:t>
      </w:r>
      <w:r>
        <w:t xml:space="preserve"> методом </w:t>
      </w:r>
      <w:r>
        <w:rPr>
          <w:i/>
        </w:rPr>
        <w:t>readLine</w:t>
      </w:r>
      <w:r>
        <w:t>()</w:t>
      </w:r>
      <w:r>
        <w:t xml:space="preserve">. В работе так передаются запросы </w:t>
      </w:r>
      <w:r>
        <w:rPr>
          <w:i/>
        </w:rPr>
        <w:t>ADD</w:t>
      </w:r>
      <w:r>
        <w:t xml:space="preserve"> и </w:t>
      </w:r>
      <w:r>
        <w:rPr>
          <w:i/>
        </w:rPr>
        <w:t>WITHDRAW</w:t>
      </w:r>
      <w:r>
        <w:t>.</w:t>
      </w:r>
    </w:p>
    <w:p w14:paraId="749DA241" w14:textId="77777777" w:rsidR="00984AF4" w:rsidRDefault="00932D92">
      <w:pPr>
        <w:ind w:firstLine="709"/>
        <w:jc w:val="both"/>
      </w:pPr>
      <w:r>
        <w:t>4. Как определить сетевой адрес своего компьютера?</w:t>
      </w:r>
    </w:p>
    <w:p w14:paraId="5E668A1A" w14:textId="77777777" w:rsidR="00984AF4" w:rsidRDefault="00932D92">
      <w:pPr>
        <w:ind w:firstLine="709"/>
        <w:jc w:val="both"/>
      </w:pPr>
      <w:r>
        <w:t xml:space="preserve">В командной строке </w:t>
      </w:r>
      <w:r>
        <w:rPr>
          <w:i/>
        </w:rPr>
        <w:t>Windows</w:t>
      </w:r>
      <w:r>
        <w:t xml:space="preserve"> выполняется команда </w:t>
      </w:r>
      <w:r>
        <w:rPr>
          <w:i/>
        </w:rPr>
        <w:t>ipconfig</w:t>
      </w:r>
      <w:r>
        <w:t xml:space="preserve">, в </w:t>
      </w:r>
      <w:r>
        <w:rPr>
          <w:i/>
        </w:rPr>
        <w:t>Java</w:t>
      </w:r>
      <w:r>
        <w:t xml:space="preserve"> адрес возвращает </w:t>
      </w:r>
      <w:r>
        <w:rPr>
          <w:i/>
        </w:rPr>
        <w:t>InetAddress.getLocalHost</w:t>
      </w:r>
      <w:r>
        <w:t>().</w:t>
      </w:r>
      <w:r>
        <w:rPr>
          <w:i/>
        </w:rPr>
        <w:t>getHostAddress</w:t>
      </w:r>
      <w:r>
        <w:t xml:space="preserve">(). Адрес 127.0.0.1 – </w:t>
      </w:r>
      <w:r>
        <w:rPr>
          <w:i/>
        </w:rPr>
        <w:t>loopback</w:t>
      </w:r>
      <w:r>
        <w:t>-адрес, обозначающий этот же компьютер.</w:t>
      </w:r>
    </w:p>
    <w:p w14:paraId="1ECCF644" w14:textId="77777777" w:rsidR="00984AF4" w:rsidRDefault="00932D92">
      <w:r>
        <w:br w:type="page"/>
      </w:r>
    </w:p>
    <w:p w14:paraId="38105AFB" w14:textId="77777777" w:rsidR="00984AF4" w:rsidRDefault="00932D92">
      <w:pPr>
        <w:pStyle w:val="1"/>
        <w:jc w:val="center"/>
      </w:pPr>
      <w:bookmarkStart w:id="9" w:name="_Toc242612917"/>
      <w:r>
        <w:rPr>
          <w:rFonts w:ascii="Times New Roman" w:hAnsi="Times New Roman"/>
        </w:rPr>
        <w:lastRenderedPageBreak/>
        <w:t>Выводы</w:t>
      </w:r>
      <w:bookmarkEnd w:id="9"/>
    </w:p>
    <w:p w14:paraId="667F2593" w14:textId="77777777" w:rsidR="00984AF4" w:rsidRDefault="00932D92">
      <w:pPr>
        <w:ind w:firstLine="709"/>
        <w:jc w:val="both"/>
      </w:pPr>
      <w:r>
        <w:t xml:space="preserve">Изучены сокетные классы </w:t>
      </w:r>
      <w:r>
        <w:rPr>
          <w:i/>
        </w:rPr>
        <w:t>Java</w:t>
      </w:r>
      <w:r>
        <w:t xml:space="preserve">: создан серверный поток на </w:t>
      </w:r>
      <w:r>
        <w:rPr>
          <w:i/>
        </w:rPr>
        <w:t>ServerSocket</w:t>
      </w:r>
      <w:r>
        <w:t xml:space="preserve"> и клиентские потоки на </w:t>
      </w:r>
      <w:r>
        <w:rPr>
          <w:i/>
        </w:rPr>
        <w:t>Socket</w:t>
      </w:r>
      <w:r>
        <w:t>, реализована передача запросов от клиентов к серверу и ответов в обратном направлении. По варианту 2 два клиента работают с общим счетом: клиент 1 добавляет и снимает деньги, клиент 2 только снимает. Приложение с графическим интерфейсом запускает клиента по нажатию кнопки и отражает состояние счета в текстовом поле. Поставленная цель достигнута.</w:t>
      </w:r>
    </w:p>
    <w:p w14:paraId="36D162CD" w14:textId="77777777" w:rsidR="00984AF4" w:rsidRDefault="00932D92">
      <w:r>
        <w:br w:type="page"/>
      </w:r>
    </w:p>
    <w:p w14:paraId="19C8299E" w14:textId="77777777" w:rsidR="00984AF4" w:rsidRDefault="00932D92">
      <w:pPr>
        <w:pStyle w:val="1"/>
        <w:jc w:val="center"/>
      </w:pPr>
      <w:bookmarkStart w:id="10" w:name="_Toc242612918"/>
      <w:r>
        <w:lastRenderedPageBreak/>
        <w:t>Приложение А</w:t>
      </w:r>
      <w:r>
        <w:br/>
      </w:r>
      <w:r>
        <w:rPr>
          <w:caps w:val="0"/>
        </w:rPr>
        <w:t>(обязательное)</w:t>
      </w:r>
      <w:r>
        <w:rPr>
          <w:caps w:val="0"/>
        </w:rPr>
        <w:br/>
        <w:t>Листинги программного кода</w:t>
      </w:r>
      <w:bookmarkEnd w:id="10"/>
    </w:p>
    <w:p w14:paraId="2EF14F64" w14:textId="77777777" w:rsidR="00984AF4" w:rsidRDefault="00932D92">
      <w:pPr>
        <w:keepNext/>
        <w:ind w:firstLine="709"/>
        <w:jc w:val="both"/>
      </w:pPr>
      <w:r>
        <w:t xml:space="preserve">Листинг А.1 – Серверный поток </w:t>
      </w:r>
      <w:r>
        <w:rPr>
          <w:i/>
        </w:rPr>
        <w:t>Account</w:t>
      </w:r>
    </w:p>
    <w:p w14:paraId="7A7F839F" w14:textId="77777777" w:rsidR="00984AF4" w:rsidRDefault="00932D92">
      <w:pPr>
        <w:pStyle w:val="Listing"/>
      </w:pPr>
      <w:r>
        <w:t>// Серверный поток: хранит счёт и обрабатывает запросы клиентов</w:t>
      </w:r>
    </w:p>
    <w:p w14:paraId="08E951DE" w14:textId="77777777" w:rsidR="00984AF4" w:rsidRDefault="00932D92">
      <w:pPr>
        <w:pStyle w:val="Listing"/>
      </w:pPr>
      <w:r>
        <w:t>class Account extends Thread {</w:t>
      </w:r>
    </w:p>
    <w:p w14:paraId="79F662B9" w14:textId="77777777" w:rsidR="00984AF4" w:rsidRDefault="00932D92">
      <w:pPr>
        <w:pStyle w:val="Listing"/>
      </w:pPr>
      <w:r>
        <w:t xml:space="preserve">    ServerSocket server;</w:t>
      </w:r>
    </w:p>
    <w:p w14:paraId="7C36526F" w14:textId="77777777" w:rsidR="00984AF4" w:rsidRDefault="00932D92">
      <w:pPr>
        <w:pStyle w:val="Listing"/>
      </w:pPr>
      <w:r>
        <w:t xml:space="preserve">    String amountstring;</w:t>
      </w:r>
    </w:p>
    <w:p w14:paraId="4B0556A6" w14:textId="77777777" w:rsidR="00984AF4" w:rsidRDefault="00932D92">
      <w:pPr>
        <w:pStyle w:val="Listing"/>
      </w:pPr>
      <w:r>
        <w:t xml:space="preserve">    static int amount = 200;</w:t>
      </w:r>
    </w:p>
    <w:p w14:paraId="26D9EE8E" w14:textId="77777777" w:rsidR="00984AF4" w:rsidRDefault="00932D92">
      <w:pPr>
        <w:pStyle w:val="Listing"/>
      </w:pPr>
      <w:r>
        <w:t xml:space="preserve">    serv window; // окно, в журнал которого сервер записывает запросы</w:t>
      </w:r>
    </w:p>
    <w:p w14:paraId="11A185AC" w14:textId="77777777" w:rsidR="00984AF4" w:rsidRDefault="00984AF4">
      <w:pPr>
        <w:pStyle w:val="Listing"/>
      </w:pPr>
    </w:p>
    <w:p w14:paraId="7C91C0EB" w14:textId="77777777" w:rsidR="00984AF4" w:rsidRDefault="00932D92">
      <w:pPr>
        <w:pStyle w:val="Listing"/>
      </w:pPr>
      <w:r>
        <w:t xml:space="preserve">    public Account(serv window) {</w:t>
      </w:r>
    </w:p>
    <w:p w14:paraId="7EA2E25D" w14:textId="77777777" w:rsidR="00984AF4" w:rsidRDefault="00932D92">
      <w:pPr>
        <w:pStyle w:val="Listing"/>
      </w:pPr>
      <w:r>
        <w:t xml:space="preserve">        this.window = window;</w:t>
      </w:r>
    </w:p>
    <w:p w14:paraId="49D318AC" w14:textId="77777777" w:rsidR="00984AF4" w:rsidRDefault="00932D92">
      <w:pPr>
        <w:pStyle w:val="Listing"/>
      </w:pPr>
      <w:r>
        <w:t xml:space="preserve">    }</w:t>
      </w:r>
    </w:p>
    <w:p w14:paraId="4266674F" w14:textId="77777777" w:rsidR="00984AF4" w:rsidRDefault="00984AF4">
      <w:pPr>
        <w:pStyle w:val="Listing"/>
      </w:pPr>
    </w:p>
    <w:p w14:paraId="6D961FF5" w14:textId="77777777" w:rsidR="00984AF4" w:rsidRDefault="00932D92">
      <w:pPr>
        <w:pStyle w:val="Listing"/>
      </w:pPr>
      <w:r>
        <w:t xml:space="preserve">    public void run() {</w:t>
      </w:r>
    </w:p>
    <w:p w14:paraId="3354E72D" w14:textId="77777777" w:rsidR="00984AF4" w:rsidRDefault="00932D92">
      <w:pPr>
        <w:pStyle w:val="Listing"/>
      </w:pPr>
      <w:r>
        <w:t xml:space="preserve">        try {</w:t>
      </w:r>
    </w:p>
    <w:p w14:paraId="5B3575D9" w14:textId="77777777" w:rsidR="00984AF4" w:rsidRDefault="00932D92">
      <w:pPr>
        <w:pStyle w:val="Listing"/>
      </w:pPr>
      <w:r>
        <w:t xml:space="preserve">            server = new ServerSocket(3001); // Номер сокета</w:t>
      </w:r>
    </w:p>
    <w:p w14:paraId="2CF6F121" w14:textId="77777777" w:rsidR="00984AF4" w:rsidRDefault="00932D92">
      <w:pPr>
        <w:pStyle w:val="Listing"/>
      </w:pPr>
      <w:r>
        <w:t xml:space="preserve">        } catch (Exception e) {</w:t>
      </w:r>
    </w:p>
    <w:p w14:paraId="188D5D07" w14:textId="77777777" w:rsidR="00984AF4" w:rsidRDefault="00932D92">
      <w:pPr>
        <w:pStyle w:val="Listing"/>
      </w:pPr>
      <w:r>
        <w:t xml:space="preserve">            System.out.println("Ошибка соединения+" + e);</w:t>
      </w:r>
    </w:p>
    <w:p w14:paraId="02368773" w14:textId="77777777" w:rsidR="00984AF4" w:rsidRDefault="00932D92">
      <w:pPr>
        <w:pStyle w:val="Listing"/>
      </w:pPr>
      <w:r>
        <w:t xml:space="preserve">        }</w:t>
      </w:r>
    </w:p>
    <w:p w14:paraId="00F6F935" w14:textId="77777777" w:rsidR="00984AF4" w:rsidRDefault="00932D92">
      <w:pPr>
        <w:pStyle w:val="Listing"/>
      </w:pPr>
      <w:r>
        <w:t xml:space="preserve">        while (true) {</w:t>
      </w:r>
    </w:p>
    <w:p w14:paraId="1DC3231A" w14:textId="77777777" w:rsidR="00984AF4" w:rsidRDefault="00932D92">
      <w:pPr>
        <w:pStyle w:val="Listing"/>
      </w:pPr>
      <w:r>
        <w:t xml:space="preserve">            Socket s = null;</w:t>
      </w:r>
    </w:p>
    <w:p w14:paraId="6226536F" w14:textId="77777777" w:rsidR="00984AF4" w:rsidRDefault="00932D92">
      <w:pPr>
        <w:pStyle w:val="Listing"/>
      </w:pPr>
      <w:r>
        <w:t xml:space="preserve">            try {</w:t>
      </w:r>
    </w:p>
    <w:p w14:paraId="735BC2D1" w14:textId="77777777" w:rsidR="00984AF4" w:rsidRDefault="00932D92">
      <w:pPr>
        <w:pStyle w:val="Listing"/>
      </w:pPr>
      <w:r>
        <w:t xml:space="preserve">                s = server.accept(); // ожидание соединения с клиентом</w:t>
      </w:r>
    </w:p>
    <w:p w14:paraId="224DCD41" w14:textId="77777777" w:rsidR="00984AF4" w:rsidRDefault="00932D92">
      <w:pPr>
        <w:pStyle w:val="Listing"/>
      </w:pPr>
      <w:r>
        <w:t xml:space="preserve">            } catch (Exception e) {</w:t>
      </w:r>
    </w:p>
    <w:p w14:paraId="1DC7FDDF" w14:textId="77777777" w:rsidR="00984AF4" w:rsidRDefault="00932D92">
      <w:pPr>
        <w:pStyle w:val="Listing"/>
      </w:pPr>
      <w:r>
        <w:t xml:space="preserve">                System.out.println("Ошибка" + e);</w:t>
      </w:r>
    </w:p>
    <w:p w14:paraId="1C6323E3" w14:textId="77777777" w:rsidR="00984AF4" w:rsidRDefault="00932D92">
      <w:pPr>
        <w:pStyle w:val="Listing"/>
      </w:pPr>
      <w:r>
        <w:t xml:space="preserve">            }</w:t>
      </w:r>
    </w:p>
    <w:p w14:paraId="22648712" w14:textId="77777777" w:rsidR="00984AF4" w:rsidRDefault="00932D92">
      <w:pPr>
        <w:pStyle w:val="Listing"/>
      </w:pPr>
      <w:r>
        <w:t xml:space="preserve">            try {</w:t>
      </w:r>
    </w:p>
    <w:p w14:paraId="059E7B95" w14:textId="77777777" w:rsidR="00984AF4" w:rsidRDefault="00932D92">
      <w:pPr>
        <w:pStyle w:val="Listing"/>
      </w:pPr>
      <w:r>
        <w:t xml:space="preserve">                // Чтение запроса клиента (ADD или WITHDRAW)</w:t>
      </w:r>
    </w:p>
    <w:p w14:paraId="2BF7C5E4" w14:textId="77777777" w:rsidR="00984AF4" w:rsidRDefault="00932D92">
      <w:pPr>
        <w:pStyle w:val="Listing"/>
      </w:pPr>
      <w:r>
        <w:t xml:space="preserve">                BufferedReader in = new BufferedReader(new InputStreamReader(s.getInputStream()));</w:t>
      </w:r>
    </w:p>
    <w:p w14:paraId="5B6F8F99" w14:textId="77777777" w:rsidR="00984AF4" w:rsidRDefault="00932D92">
      <w:pPr>
        <w:pStyle w:val="Listing"/>
      </w:pPr>
      <w:r>
        <w:t xml:space="preserve">                String request = in.readLine();</w:t>
      </w:r>
    </w:p>
    <w:p w14:paraId="61E4BD44" w14:textId="77777777" w:rsidR="00984AF4" w:rsidRDefault="00984AF4">
      <w:pPr>
        <w:pStyle w:val="Listing"/>
      </w:pPr>
    </w:p>
    <w:p w14:paraId="1F3DCDFF" w14:textId="77777777" w:rsidR="00984AF4" w:rsidRDefault="00932D92">
      <w:pPr>
        <w:pStyle w:val="Listing"/>
      </w:pPr>
      <w:r>
        <w:t xml:space="preserve">                PrintStream ps = new PrintStream(s.getOutputStream()); // PrintStream предназначен для текстового вывода</w:t>
      </w:r>
    </w:p>
    <w:p w14:paraId="21145F85" w14:textId="77777777" w:rsidR="00984AF4" w:rsidRDefault="00932D92">
      <w:pPr>
        <w:pStyle w:val="Listing"/>
      </w:pPr>
      <w:r>
        <w:t xml:space="preserve">                int amountcur = ((int) (Math.random() * 1000));</w:t>
      </w:r>
    </w:p>
    <w:p w14:paraId="25A1276B" w14:textId="77777777" w:rsidR="00984AF4" w:rsidRDefault="00932D92">
      <w:pPr>
        <w:pStyle w:val="Listing"/>
      </w:pPr>
      <w:r>
        <w:t xml:space="preserve">                if (request.equals("ADD"))</w:t>
      </w:r>
    </w:p>
    <w:p w14:paraId="3271ECE5" w14:textId="77777777" w:rsidR="00984AF4" w:rsidRDefault="00932D92">
      <w:pPr>
        <w:pStyle w:val="Listing"/>
      </w:pPr>
      <w:r>
        <w:t xml:space="preserve">                    amount += amountcur;</w:t>
      </w:r>
    </w:p>
    <w:p w14:paraId="5799C96F" w14:textId="77777777" w:rsidR="00984AF4" w:rsidRDefault="00932D92">
      <w:pPr>
        <w:pStyle w:val="Listing"/>
      </w:pPr>
      <w:r>
        <w:t xml:space="preserve">                else</w:t>
      </w:r>
    </w:p>
    <w:p w14:paraId="41D182A9" w14:textId="77777777" w:rsidR="00984AF4" w:rsidRDefault="00932D92">
      <w:pPr>
        <w:pStyle w:val="Listing"/>
      </w:pPr>
      <w:r>
        <w:t xml:space="preserve">                    amount -= amountcur;</w:t>
      </w:r>
    </w:p>
    <w:p w14:paraId="1D8E7758" w14:textId="77777777" w:rsidR="00984AF4" w:rsidRDefault="00932D92">
      <w:pPr>
        <w:pStyle w:val="Listing"/>
      </w:pPr>
      <w:r>
        <w:t xml:space="preserve">                amountstring = Integer.toString(amount);</w:t>
      </w:r>
    </w:p>
    <w:p w14:paraId="7D853EA9" w14:textId="77777777" w:rsidR="00984AF4" w:rsidRDefault="00932D92">
      <w:pPr>
        <w:pStyle w:val="Listing"/>
      </w:pPr>
      <w:r>
        <w:t xml:space="preserve">                ps.println("Account:" + amountstring); // передача строки клиенту</w:t>
      </w:r>
    </w:p>
    <w:p w14:paraId="7BC1D579" w14:textId="77777777" w:rsidR="00984AF4" w:rsidRDefault="00932D92">
      <w:pPr>
        <w:pStyle w:val="Listing"/>
      </w:pPr>
      <w:r>
        <w:t xml:space="preserve">                ps.flush();</w:t>
      </w:r>
    </w:p>
    <w:p w14:paraId="56277B5E" w14:textId="77777777" w:rsidR="00984AF4" w:rsidRDefault="00932D92">
      <w:pPr>
        <w:pStyle w:val="Listing"/>
      </w:pPr>
      <w:r>
        <w:t xml:space="preserve">                // Запись в журнал сервера: откуда пришёл запрос и каким стал счёт</w:t>
      </w:r>
    </w:p>
    <w:p w14:paraId="43B49B17" w14:textId="77777777" w:rsidR="00984AF4" w:rsidRDefault="00932D92">
      <w:pPr>
        <w:pStyle w:val="Listing"/>
      </w:pPr>
      <w:r>
        <w:t xml:space="preserve">                window.log.append("[сервер] " + request + " от " + s.getInetAddress().getHostAddress() + ", счёт: " + amountstring + "\n");</w:t>
      </w:r>
    </w:p>
    <w:p w14:paraId="02AEA850" w14:textId="77777777" w:rsidR="00984AF4" w:rsidRDefault="00932D92">
      <w:pPr>
        <w:pStyle w:val="Listing"/>
      </w:pPr>
      <w:r>
        <w:t xml:space="preserve">                window.accountField.setText(amountstring);</w:t>
      </w:r>
    </w:p>
    <w:p w14:paraId="017BA835" w14:textId="77777777" w:rsidR="00984AF4" w:rsidRDefault="00932D92">
      <w:pPr>
        <w:pStyle w:val="Listing"/>
      </w:pPr>
      <w:r>
        <w:t xml:space="preserve">                s.close(); // Сокетное соединение закрывается</w:t>
      </w:r>
    </w:p>
    <w:p w14:paraId="7FF0B3FF" w14:textId="77777777" w:rsidR="00984AF4" w:rsidRDefault="00932D92">
      <w:pPr>
        <w:pStyle w:val="Listing"/>
      </w:pPr>
      <w:r>
        <w:t xml:space="preserve">            } catch (Exception e) {</w:t>
      </w:r>
    </w:p>
    <w:p w14:paraId="50363E0F" w14:textId="77777777" w:rsidR="00984AF4" w:rsidRDefault="00932D92">
      <w:pPr>
        <w:pStyle w:val="Listing"/>
      </w:pPr>
      <w:r>
        <w:lastRenderedPageBreak/>
        <w:t xml:space="preserve">                System.out.println("Ошибка  " + e);</w:t>
      </w:r>
    </w:p>
    <w:p w14:paraId="4BF798FE" w14:textId="77777777" w:rsidR="00984AF4" w:rsidRDefault="00932D92">
      <w:pPr>
        <w:pStyle w:val="Listing"/>
      </w:pPr>
      <w:r>
        <w:t xml:space="preserve">            }</w:t>
      </w:r>
    </w:p>
    <w:p w14:paraId="74B5366A" w14:textId="77777777" w:rsidR="00984AF4" w:rsidRDefault="00932D92">
      <w:pPr>
        <w:pStyle w:val="Listing"/>
      </w:pPr>
      <w:r>
        <w:t xml:space="preserve">        }</w:t>
      </w:r>
    </w:p>
    <w:p w14:paraId="66F58128" w14:textId="77777777" w:rsidR="00984AF4" w:rsidRDefault="00932D92">
      <w:pPr>
        <w:pStyle w:val="Listing"/>
      </w:pPr>
      <w:r>
        <w:t xml:space="preserve">    }</w:t>
      </w:r>
    </w:p>
    <w:p w14:paraId="7368D716" w14:textId="77777777" w:rsidR="00984AF4" w:rsidRDefault="00932D92">
      <w:pPr>
        <w:pStyle w:val="Listing"/>
      </w:pPr>
      <w:r>
        <w:t>}</w:t>
      </w:r>
    </w:p>
    <w:p w14:paraId="181054FD" w14:textId="77777777" w:rsidR="00984AF4" w:rsidRDefault="00984AF4"/>
    <w:p w14:paraId="45993A43" w14:textId="77777777" w:rsidR="00984AF4" w:rsidRDefault="00932D92">
      <w:pPr>
        <w:keepNext/>
        <w:ind w:firstLine="709"/>
        <w:jc w:val="both"/>
      </w:pPr>
      <w:r>
        <w:t xml:space="preserve">Листинг А.2 – Клиентский поток </w:t>
      </w:r>
      <w:r>
        <w:rPr>
          <w:i/>
        </w:rPr>
        <w:t>clientThread</w:t>
      </w:r>
    </w:p>
    <w:p w14:paraId="225CF9B4" w14:textId="77777777" w:rsidR="00984AF4" w:rsidRDefault="00932D92">
      <w:pPr>
        <w:pStyle w:val="Listing"/>
      </w:pPr>
      <w:r>
        <w:t>// Клиентский поток: отправляет запрос серверу и читает ответ</w:t>
      </w:r>
    </w:p>
    <w:p w14:paraId="63E42E4D" w14:textId="77777777" w:rsidR="00984AF4" w:rsidRDefault="00932D92">
      <w:pPr>
        <w:pStyle w:val="Listing"/>
      </w:pPr>
      <w:r>
        <w:t>class clientThread extends Thread {</w:t>
      </w:r>
    </w:p>
    <w:p w14:paraId="43D13DDA" w14:textId="77777777" w:rsidR="00984AF4" w:rsidRDefault="00932D92">
      <w:pPr>
        <w:pStyle w:val="Listing"/>
      </w:pPr>
      <w:r>
        <w:t xml:space="preserve">    DataInputStream dis = null;</w:t>
      </w:r>
    </w:p>
    <w:p w14:paraId="4D3EB407" w14:textId="77777777" w:rsidR="00984AF4" w:rsidRDefault="00932D92">
      <w:pPr>
        <w:pStyle w:val="Listing"/>
      </w:pPr>
      <w:r>
        <w:t xml:space="preserve">    Socket s = null;</w:t>
      </w:r>
    </w:p>
    <w:p w14:paraId="798D5698" w14:textId="77777777" w:rsidR="00984AF4" w:rsidRDefault="00932D92">
      <w:pPr>
        <w:pStyle w:val="Listing"/>
      </w:pPr>
      <w:r>
        <w:t xml:space="preserve">    String name;</w:t>
      </w:r>
    </w:p>
    <w:p w14:paraId="3E3FEE32" w14:textId="77777777" w:rsidR="00984AF4" w:rsidRDefault="00932D92">
      <w:pPr>
        <w:pStyle w:val="Listing"/>
      </w:pPr>
      <w:r>
        <w:t xml:space="preserve">    String request;</w:t>
      </w:r>
    </w:p>
    <w:p w14:paraId="35A1BA13" w14:textId="77777777" w:rsidR="00984AF4" w:rsidRDefault="00932D92">
      <w:pPr>
        <w:pStyle w:val="Listing"/>
      </w:pPr>
      <w:r>
        <w:t xml:space="preserve">    String host;</w:t>
      </w:r>
    </w:p>
    <w:p w14:paraId="186C3070" w14:textId="77777777" w:rsidR="00984AF4" w:rsidRDefault="00932D92">
      <w:pPr>
        <w:pStyle w:val="Listing"/>
      </w:pPr>
      <w:r>
        <w:t xml:space="preserve">    serv window;</w:t>
      </w:r>
    </w:p>
    <w:p w14:paraId="098B01BF" w14:textId="77777777" w:rsidR="00984AF4" w:rsidRDefault="00984AF4">
      <w:pPr>
        <w:pStyle w:val="Listing"/>
      </w:pPr>
    </w:p>
    <w:p w14:paraId="34CEB3AF" w14:textId="77777777" w:rsidR="00984AF4" w:rsidRDefault="00932D92">
      <w:pPr>
        <w:pStyle w:val="Listing"/>
      </w:pPr>
      <w:r>
        <w:t xml:space="preserve">    public clientThread(String name, String request, serv window, String host) {</w:t>
      </w:r>
    </w:p>
    <w:p w14:paraId="78D01C5C" w14:textId="77777777" w:rsidR="00984AF4" w:rsidRDefault="00932D92">
      <w:pPr>
        <w:pStyle w:val="Listing"/>
      </w:pPr>
      <w:r>
        <w:t xml:space="preserve">        this.name = name;</w:t>
      </w:r>
    </w:p>
    <w:p w14:paraId="62DCE2D1" w14:textId="77777777" w:rsidR="00984AF4" w:rsidRDefault="00932D92">
      <w:pPr>
        <w:pStyle w:val="Listing"/>
      </w:pPr>
      <w:r>
        <w:t xml:space="preserve">        this.request = request;</w:t>
      </w:r>
    </w:p>
    <w:p w14:paraId="4EF64D42" w14:textId="77777777" w:rsidR="00984AF4" w:rsidRDefault="00932D92">
      <w:pPr>
        <w:pStyle w:val="Listing"/>
      </w:pPr>
      <w:r>
        <w:t xml:space="preserve">        this.window = window;</w:t>
      </w:r>
    </w:p>
    <w:p w14:paraId="59FEB4F1" w14:textId="77777777" w:rsidR="00984AF4" w:rsidRDefault="00932D92">
      <w:pPr>
        <w:pStyle w:val="Listing"/>
      </w:pPr>
      <w:r>
        <w:t xml:space="preserve">        this.host = host;</w:t>
      </w:r>
    </w:p>
    <w:p w14:paraId="1B7064D5" w14:textId="77777777" w:rsidR="00984AF4" w:rsidRDefault="00932D92">
      <w:pPr>
        <w:pStyle w:val="Listing"/>
      </w:pPr>
      <w:r>
        <w:t xml:space="preserve">        try {</w:t>
      </w:r>
    </w:p>
    <w:p w14:paraId="41D90CB5" w14:textId="77777777" w:rsidR="00984AF4" w:rsidRDefault="00932D92">
      <w:pPr>
        <w:pStyle w:val="Listing"/>
      </w:pPr>
      <w:r>
        <w:t xml:space="preserve">            s = new Socket(host, 3001);</w:t>
      </w:r>
    </w:p>
    <w:p w14:paraId="3EC9409D" w14:textId="77777777" w:rsidR="00984AF4" w:rsidRDefault="00932D92">
      <w:pPr>
        <w:pStyle w:val="Listing"/>
      </w:pPr>
      <w:r>
        <w:t xml:space="preserve">            dis = new DataInputStream(s.getInputStream());</w:t>
      </w:r>
    </w:p>
    <w:p w14:paraId="49C09E1A" w14:textId="77777777" w:rsidR="00984AF4" w:rsidRDefault="00932D92">
      <w:pPr>
        <w:pStyle w:val="Listing"/>
      </w:pPr>
      <w:r>
        <w:t xml:space="preserve">        } catch (Exception e) {</w:t>
      </w:r>
    </w:p>
    <w:p w14:paraId="7D7E27D4" w14:textId="77777777" w:rsidR="00984AF4" w:rsidRDefault="00932D92">
      <w:pPr>
        <w:pStyle w:val="Listing"/>
      </w:pPr>
      <w:r>
        <w:t xml:space="preserve">            System.out.println("Ошибка:  " + e);</w:t>
      </w:r>
    </w:p>
    <w:p w14:paraId="6BCAEECB" w14:textId="77777777" w:rsidR="00984AF4" w:rsidRDefault="00932D92">
      <w:pPr>
        <w:pStyle w:val="Listing"/>
      </w:pPr>
      <w:r>
        <w:t xml:space="preserve">        }</w:t>
      </w:r>
    </w:p>
    <w:p w14:paraId="6337C879" w14:textId="77777777" w:rsidR="00984AF4" w:rsidRDefault="00932D92">
      <w:pPr>
        <w:pStyle w:val="Listing"/>
      </w:pPr>
      <w:r>
        <w:t xml:space="preserve">    }</w:t>
      </w:r>
    </w:p>
    <w:p w14:paraId="6E12A4FE" w14:textId="77777777" w:rsidR="00984AF4" w:rsidRDefault="00984AF4">
      <w:pPr>
        <w:pStyle w:val="Listing"/>
      </w:pPr>
    </w:p>
    <w:p w14:paraId="5C5098B6" w14:textId="77777777" w:rsidR="00984AF4" w:rsidRDefault="00932D92">
      <w:pPr>
        <w:pStyle w:val="Listing"/>
      </w:pPr>
      <w:r>
        <w:t xml:space="preserve">    public void run() {</w:t>
      </w:r>
    </w:p>
    <w:p w14:paraId="1AFF6273" w14:textId="77777777" w:rsidR="00984AF4" w:rsidRDefault="00932D92">
      <w:pPr>
        <w:pStyle w:val="Listing"/>
      </w:pPr>
      <w:r>
        <w:t xml:space="preserve">        if (s == null) { // соединение не установлено</w:t>
      </w:r>
    </w:p>
    <w:p w14:paraId="52709192" w14:textId="77777777" w:rsidR="00984AF4" w:rsidRDefault="00932D92">
      <w:pPr>
        <w:pStyle w:val="Listing"/>
      </w:pPr>
      <w:r>
        <w:t xml:space="preserve">            window.log.append(name + ": нет связи с сервером " + host + "\n");</w:t>
      </w:r>
    </w:p>
    <w:p w14:paraId="438D65EE" w14:textId="77777777" w:rsidR="00984AF4" w:rsidRDefault="00932D92">
      <w:pPr>
        <w:pStyle w:val="Listing"/>
      </w:pPr>
      <w:r>
        <w:t xml:space="preserve">            return;</w:t>
      </w:r>
    </w:p>
    <w:p w14:paraId="228C37C6" w14:textId="77777777" w:rsidR="00984AF4" w:rsidRDefault="00932D92">
      <w:pPr>
        <w:pStyle w:val="Listing"/>
      </w:pPr>
      <w:r>
        <w:t xml:space="preserve">        }</w:t>
      </w:r>
    </w:p>
    <w:p w14:paraId="78447860" w14:textId="77777777" w:rsidR="00984AF4" w:rsidRDefault="00932D92">
      <w:pPr>
        <w:pStyle w:val="Listing"/>
      </w:pPr>
      <w:r>
        <w:t xml:space="preserve">        try {</w:t>
      </w:r>
    </w:p>
    <w:p w14:paraId="75CAE5B8" w14:textId="77777777" w:rsidR="00984AF4" w:rsidRDefault="00932D92">
      <w:pPr>
        <w:pStyle w:val="Listing"/>
      </w:pPr>
      <w:r>
        <w:t xml:space="preserve">            // Отправка запроса серверу</w:t>
      </w:r>
    </w:p>
    <w:p w14:paraId="03DBC4F3" w14:textId="77777777" w:rsidR="00984AF4" w:rsidRDefault="00932D92">
      <w:pPr>
        <w:pStyle w:val="Listing"/>
      </w:pPr>
      <w:r>
        <w:t xml:space="preserve">            PrintStream ps = new PrintStream(s.getOutputStream());</w:t>
      </w:r>
    </w:p>
    <w:p w14:paraId="211F508E" w14:textId="77777777" w:rsidR="00984AF4" w:rsidRDefault="00932D92">
      <w:pPr>
        <w:pStyle w:val="Listing"/>
      </w:pPr>
      <w:r>
        <w:t xml:space="preserve">            ps.println(request);</w:t>
      </w:r>
    </w:p>
    <w:p w14:paraId="49622CDB" w14:textId="77777777" w:rsidR="00984AF4" w:rsidRDefault="00932D92">
      <w:pPr>
        <w:pStyle w:val="Listing"/>
      </w:pPr>
      <w:r>
        <w:t xml:space="preserve">            ps.flush();</w:t>
      </w:r>
    </w:p>
    <w:p w14:paraId="565F9C28" w14:textId="77777777" w:rsidR="00984AF4" w:rsidRDefault="00984AF4">
      <w:pPr>
        <w:pStyle w:val="Listing"/>
      </w:pPr>
    </w:p>
    <w:p w14:paraId="2CF69920" w14:textId="77777777" w:rsidR="00984AF4" w:rsidRDefault="00932D92">
      <w:pPr>
        <w:pStyle w:val="Listing"/>
      </w:pPr>
      <w:r>
        <w:t xml:space="preserve">            String msg = dis.readLine(); // Клиент читает строку из сокета</w:t>
      </w:r>
    </w:p>
    <w:p w14:paraId="0B5D3E5D" w14:textId="77777777" w:rsidR="00984AF4" w:rsidRDefault="00932D92">
      <w:pPr>
        <w:pStyle w:val="Listing"/>
      </w:pPr>
      <w:r>
        <w:t xml:space="preserve">            if (msg != null) {</w:t>
      </w:r>
    </w:p>
    <w:p w14:paraId="132E322E" w14:textId="77777777" w:rsidR="00984AF4" w:rsidRDefault="00932D92">
      <w:pPr>
        <w:pStyle w:val="Listing"/>
      </w:pPr>
      <w:r>
        <w:t xml:space="preserve">                System.out.println(name + ": " + msg);</w:t>
      </w:r>
    </w:p>
    <w:p w14:paraId="6E47D19F" w14:textId="77777777" w:rsidR="00984AF4" w:rsidRDefault="00932D92">
      <w:pPr>
        <w:pStyle w:val="Listing"/>
      </w:pPr>
      <w:r>
        <w:t xml:space="preserve">                window.showMessage(name + ": " + msg);</w:t>
      </w:r>
    </w:p>
    <w:p w14:paraId="5441A278" w14:textId="77777777" w:rsidR="00984AF4" w:rsidRDefault="00932D92">
      <w:pPr>
        <w:pStyle w:val="Listing"/>
      </w:pPr>
      <w:r>
        <w:t xml:space="preserve">            }</w:t>
      </w:r>
    </w:p>
    <w:p w14:paraId="7502AA09" w14:textId="77777777" w:rsidR="00984AF4" w:rsidRDefault="00932D92">
      <w:pPr>
        <w:pStyle w:val="Listing"/>
      </w:pPr>
      <w:r>
        <w:t xml:space="preserve">            s.close();</w:t>
      </w:r>
    </w:p>
    <w:p w14:paraId="02421050" w14:textId="77777777" w:rsidR="00984AF4" w:rsidRDefault="00932D92">
      <w:pPr>
        <w:pStyle w:val="Listing"/>
      </w:pPr>
      <w:r>
        <w:t xml:space="preserve">        } catch (Exception e) {</w:t>
      </w:r>
    </w:p>
    <w:p w14:paraId="3B78760D" w14:textId="77777777" w:rsidR="00984AF4" w:rsidRDefault="00932D92">
      <w:pPr>
        <w:pStyle w:val="Listing"/>
      </w:pPr>
      <w:r>
        <w:t xml:space="preserve">            System.out.println("ERRORR+" + e);</w:t>
      </w:r>
    </w:p>
    <w:p w14:paraId="175591EA" w14:textId="77777777" w:rsidR="00984AF4" w:rsidRDefault="00932D92">
      <w:pPr>
        <w:pStyle w:val="Listing"/>
      </w:pPr>
      <w:r>
        <w:t xml:space="preserve">        }</w:t>
      </w:r>
    </w:p>
    <w:p w14:paraId="48CB8989" w14:textId="77777777" w:rsidR="00984AF4" w:rsidRDefault="00932D92">
      <w:pPr>
        <w:pStyle w:val="Listing"/>
      </w:pPr>
      <w:r>
        <w:t xml:space="preserve">    }</w:t>
      </w:r>
    </w:p>
    <w:p w14:paraId="43682A35" w14:textId="77777777" w:rsidR="00984AF4" w:rsidRDefault="00932D92">
      <w:pPr>
        <w:pStyle w:val="Listing"/>
      </w:pPr>
      <w:r>
        <w:t>}</w:t>
      </w:r>
    </w:p>
    <w:p w14:paraId="0E27FA24" w14:textId="77777777" w:rsidR="00984AF4" w:rsidRDefault="00984AF4"/>
    <w:p w14:paraId="2EB3E41D" w14:textId="77777777" w:rsidR="00984AF4" w:rsidRDefault="00932D92">
      <w:pPr>
        <w:keepNext/>
        <w:ind w:firstLine="709"/>
        <w:jc w:val="both"/>
      </w:pPr>
      <w:r>
        <w:t xml:space="preserve">Листинг А.3 – Окно приложения </w:t>
      </w:r>
      <w:r>
        <w:rPr>
          <w:i/>
        </w:rPr>
        <w:t>serv</w:t>
      </w:r>
    </w:p>
    <w:p w14:paraId="4642E661" w14:textId="77777777" w:rsidR="00984AF4" w:rsidRDefault="00932D92">
      <w:pPr>
        <w:pStyle w:val="Listing"/>
      </w:pPr>
      <w:r>
        <w:t>// Окно приложения</w:t>
      </w:r>
    </w:p>
    <w:p w14:paraId="0F8CF9C6" w14:textId="77777777" w:rsidR="00984AF4" w:rsidRDefault="00932D92">
      <w:pPr>
        <w:pStyle w:val="Listing"/>
      </w:pPr>
      <w:r>
        <w:t>public class serv extends Frame implements ActionListener {</w:t>
      </w:r>
    </w:p>
    <w:p w14:paraId="2E56CEF0" w14:textId="77777777" w:rsidR="00984AF4" w:rsidRDefault="00932D92">
      <w:pPr>
        <w:pStyle w:val="Listing"/>
      </w:pPr>
      <w:r>
        <w:t xml:space="preserve">    Button client1Add = new Button("Клиент 1: добавить");</w:t>
      </w:r>
    </w:p>
    <w:p w14:paraId="534D94E5" w14:textId="77777777" w:rsidR="00984AF4" w:rsidRDefault="00932D92">
      <w:pPr>
        <w:pStyle w:val="Listing"/>
      </w:pPr>
      <w:r>
        <w:t xml:space="preserve">    Button client1Withdraw = new Button("Клиент 1: снять");</w:t>
      </w:r>
    </w:p>
    <w:p w14:paraId="6255E883" w14:textId="77777777" w:rsidR="00984AF4" w:rsidRDefault="00932D92">
      <w:pPr>
        <w:pStyle w:val="Listing"/>
      </w:pPr>
      <w:r>
        <w:t xml:space="preserve">    Button client2Withdraw = new Button("Клиент 2: снять");</w:t>
      </w:r>
    </w:p>
    <w:p w14:paraId="14C5C2D5" w14:textId="77777777" w:rsidR="00984AF4" w:rsidRDefault="00932D92">
      <w:pPr>
        <w:pStyle w:val="Listing"/>
      </w:pPr>
      <w:r>
        <w:t xml:space="preserve">    TextField accountField = new TextField("200", 10);</w:t>
      </w:r>
    </w:p>
    <w:p w14:paraId="01D025AC" w14:textId="77777777" w:rsidR="00984AF4" w:rsidRDefault="00932D92">
      <w:pPr>
        <w:pStyle w:val="Listing"/>
      </w:pPr>
      <w:r>
        <w:t xml:space="preserve">    TextArea log = new TextArea(8, 40);</w:t>
      </w:r>
    </w:p>
    <w:p w14:paraId="2941E51E" w14:textId="77777777" w:rsidR="00984AF4" w:rsidRDefault="00932D92">
      <w:pPr>
        <w:pStyle w:val="Listing"/>
      </w:pPr>
      <w:r>
        <w:t xml:space="preserve">    String host; // адрес компьютера, на котором работает сервер</w:t>
      </w:r>
    </w:p>
    <w:p w14:paraId="5FFF7B21" w14:textId="77777777" w:rsidR="00984AF4" w:rsidRDefault="00984AF4">
      <w:pPr>
        <w:pStyle w:val="Listing"/>
      </w:pPr>
    </w:p>
    <w:p w14:paraId="6723798D" w14:textId="77777777" w:rsidR="00984AF4" w:rsidRDefault="00932D92">
      <w:pPr>
        <w:pStyle w:val="Listing"/>
      </w:pPr>
      <w:r>
        <w:t xml:space="preserve">    public serv() {</w:t>
      </w:r>
    </w:p>
    <w:p w14:paraId="56FB0AE3" w14:textId="77777777" w:rsidR="00984AF4" w:rsidRDefault="00932D92">
      <w:pPr>
        <w:pStyle w:val="Listing"/>
      </w:pPr>
      <w:r>
        <w:t xml:space="preserve">        this("127.0.0.1");</w:t>
      </w:r>
    </w:p>
    <w:p w14:paraId="77DD792F" w14:textId="77777777" w:rsidR="00984AF4" w:rsidRDefault="00932D92">
      <w:pPr>
        <w:pStyle w:val="Listing"/>
      </w:pPr>
      <w:r>
        <w:t xml:space="preserve">    }</w:t>
      </w:r>
    </w:p>
    <w:p w14:paraId="067EEE4C" w14:textId="77777777" w:rsidR="00984AF4" w:rsidRDefault="00984AF4">
      <w:pPr>
        <w:pStyle w:val="Listing"/>
      </w:pPr>
    </w:p>
    <w:p w14:paraId="4E889494" w14:textId="77777777" w:rsidR="00984AF4" w:rsidRDefault="00932D92">
      <w:pPr>
        <w:pStyle w:val="Listing"/>
      </w:pPr>
      <w:r>
        <w:t xml:space="preserve">    public serv(String host) {</w:t>
      </w:r>
    </w:p>
    <w:p w14:paraId="68B8C9BB" w14:textId="77777777" w:rsidR="00984AF4" w:rsidRDefault="00932D92">
      <w:pPr>
        <w:pStyle w:val="Listing"/>
      </w:pPr>
      <w:r>
        <w:t xml:space="preserve">        super("Счёт");</w:t>
      </w:r>
    </w:p>
    <w:p w14:paraId="141FEE37" w14:textId="77777777" w:rsidR="00984AF4" w:rsidRDefault="00932D92">
      <w:pPr>
        <w:pStyle w:val="Listing"/>
      </w:pPr>
      <w:r>
        <w:t xml:space="preserve">        this.host = host;</w:t>
      </w:r>
    </w:p>
    <w:p w14:paraId="2802814F" w14:textId="77777777" w:rsidR="00984AF4" w:rsidRDefault="00932D92">
      <w:pPr>
        <w:pStyle w:val="Listing"/>
      </w:pPr>
      <w:r>
        <w:t xml:space="preserve">        setLayout(new FlowLayout());</w:t>
      </w:r>
    </w:p>
    <w:p w14:paraId="03277890" w14:textId="77777777" w:rsidR="00984AF4" w:rsidRDefault="00932D92">
      <w:pPr>
        <w:pStyle w:val="Listing"/>
      </w:pPr>
      <w:r>
        <w:t xml:space="preserve">        add(client1Add);</w:t>
      </w:r>
    </w:p>
    <w:p w14:paraId="1C48DD05" w14:textId="77777777" w:rsidR="00984AF4" w:rsidRDefault="00932D92">
      <w:pPr>
        <w:pStyle w:val="Listing"/>
      </w:pPr>
      <w:r>
        <w:t xml:space="preserve">        add(client1Withdraw);</w:t>
      </w:r>
    </w:p>
    <w:p w14:paraId="3253BED8" w14:textId="77777777" w:rsidR="00984AF4" w:rsidRDefault="00932D92">
      <w:pPr>
        <w:pStyle w:val="Listing"/>
      </w:pPr>
      <w:r>
        <w:t xml:space="preserve">        add(client2Withdraw);</w:t>
      </w:r>
    </w:p>
    <w:p w14:paraId="51CD2D86" w14:textId="77777777" w:rsidR="00984AF4" w:rsidRDefault="00932D92">
      <w:pPr>
        <w:pStyle w:val="Listing"/>
      </w:pPr>
      <w:r>
        <w:t xml:space="preserve">        add(new Label("Счёт:"));</w:t>
      </w:r>
    </w:p>
    <w:p w14:paraId="47584B57" w14:textId="77777777" w:rsidR="00984AF4" w:rsidRDefault="00932D92">
      <w:pPr>
        <w:pStyle w:val="Listing"/>
      </w:pPr>
      <w:r>
        <w:t xml:space="preserve">        add(accountField);</w:t>
      </w:r>
    </w:p>
    <w:p w14:paraId="214F2465" w14:textId="77777777" w:rsidR="00984AF4" w:rsidRDefault="00932D92">
      <w:pPr>
        <w:pStyle w:val="Listing"/>
      </w:pPr>
      <w:r>
        <w:t xml:space="preserve">        add(log);</w:t>
      </w:r>
    </w:p>
    <w:p w14:paraId="7433FDB8" w14:textId="77777777" w:rsidR="00984AF4" w:rsidRDefault="00984AF4">
      <w:pPr>
        <w:pStyle w:val="Listing"/>
      </w:pPr>
    </w:p>
    <w:p w14:paraId="0999838B" w14:textId="77777777" w:rsidR="00984AF4" w:rsidRDefault="00932D92">
      <w:pPr>
        <w:pStyle w:val="Listing"/>
      </w:pPr>
      <w:r>
        <w:t xml:space="preserve">        client1Add.addActionListener(this);</w:t>
      </w:r>
    </w:p>
    <w:p w14:paraId="61581D2C" w14:textId="77777777" w:rsidR="00984AF4" w:rsidRDefault="00932D92">
      <w:pPr>
        <w:pStyle w:val="Listing"/>
      </w:pPr>
      <w:r>
        <w:t xml:space="preserve">        client1Withdraw.addActionListener(this);</w:t>
      </w:r>
    </w:p>
    <w:p w14:paraId="0C640B3C" w14:textId="77777777" w:rsidR="00984AF4" w:rsidRDefault="00932D92">
      <w:pPr>
        <w:pStyle w:val="Listing"/>
      </w:pPr>
      <w:r>
        <w:t xml:space="preserve">        client2Withdraw.addActionListener(this);</w:t>
      </w:r>
    </w:p>
    <w:p w14:paraId="750FC600" w14:textId="77777777" w:rsidR="00984AF4" w:rsidRDefault="00984AF4">
      <w:pPr>
        <w:pStyle w:val="Listing"/>
      </w:pPr>
    </w:p>
    <w:p w14:paraId="792BD998" w14:textId="77777777" w:rsidR="00984AF4" w:rsidRDefault="00932D92">
      <w:pPr>
        <w:pStyle w:val="Listing"/>
      </w:pPr>
      <w:r>
        <w:t xml:space="preserve">        addWindowListener(new WindowAdapter() {</w:t>
      </w:r>
    </w:p>
    <w:p w14:paraId="22479621" w14:textId="77777777" w:rsidR="00984AF4" w:rsidRDefault="00932D92">
      <w:pPr>
        <w:pStyle w:val="Listing"/>
      </w:pPr>
      <w:r>
        <w:t xml:space="preserve">            public void windowClosing(WindowEvent we) {</w:t>
      </w:r>
    </w:p>
    <w:p w14:paraId="2F5737D9" w14:textId="77777777" w:rsidR="00984AF4" w:rsidRDefault="00932D92">
      <w:pPr>
        <w:pStyle w:val="Listing"/>
      </w:pPr>
      <w:r>
        <w:t xml:space="preserve">                System.exit(0); // Закрыть приложение</w:t>
      </w:r>
    </w:p>
    <w:p w14:paraId="40063ABA" w14:textId="77777777" w:rsidR="00984AF4" w:rsidRDefault="00932D92">
      <w:pPr>
        <w:pStyle w:val="Listing"/>
      </w:pPr>
      <w:r>
        <w:t xml:space="preserve">            }</w:t>
      </w:r>
    </w:p>
    <w:p w14:paraId="4A07C291" w14:textId="77777777" w:rsidR="00984AF4" w:rsidRDefault="00932D92">
      <w:pPr>
        <w:pStyle w:val="Listing"/>
      </w:pPr>
      <w:r>
        <w:t xml:space="preserve">        });</w:t>
      </w:r>
    </w:p>
    <w:p w14:paraId="26C01C14" w14:textId="77777777" w:rsidR="00984AF4" w:rsidRDefault="00932D92">
      <w:pPr>
        <w:pStyle w:val="Listing"/>
      </w:pPr>
      <w:r>
        <w:t xml:space="preserve">    }</w:t>
      </w:r>
    </w:p>
    <w:p w14:paraId="3301F838" w14:textId="77777777" w:rsidR="00984AF4" w:rsidRDefault="00984AF4">
      <w:pPr>
        <w:pStyle w:val="Listing"/>
      </w:pPr>
    </w:p>
    <w:p w14:paraId="6D9C44B9" w14:textId="77777777" w:rsidR="00984AF4" w:rsidRDefault="00932D92">
      <w:pPr>
        <w:pStyle w:val="Listing"/>
      </w:pPr>
      <w:r>
        <w:t xml:space="preserve">    // Запуск клиента по нажатию кнопки</w:t>
      </w:r>
    </w:p>
    <w:p w14:paraId="1F0558E2" w14:textId="77777777" w:rsidR="00984AF4" w:rsidRDefault="00932D92">
      <w:pPr>
        <w:pStyle w:val="Listing"/>
      </w:pPr>
      <w:r>
        <w:t xml:space="preserve">    public void actionPerformed(ActionEvent ae) {</w:t>
      </w:r>
    </w:p>
    <w:p w14:paraId="2B2F8A54" w14:textId="77777777" w:rsidR="00984AF4" w:rsidRDefault="00932D92">
      <w:pPr>
        <w:pStyle w:val="Listing"/>
      </w:pPr>
      <w:r>
        <w:t xml:space="preserve">        if (ae.getSource() == client1Add)</w:t>
      </w:r>
    </w:p>
    <w:p w14:paraId="59DA8325" w14:textId="77777777" w:rsidR="00984AF4" w:rsidRDefault="00932D92">
      <w:pPr>
        <w:pStyle w:val="Listing"/>
      </w:pPr>
      <w:r>
        <w:t xml:space="preserve">            new clientThread("Клиент 1", "ADD", this, host).start();</w:t>
      </w:r>
    </w:p>
    <w:p w14:paraId="2EE5F8FC" w14:textId="77777777" w:rsidR="00984AF4" w:rsidRDefault="00932D92">
      <w:pPr>
        <w:pStyle w:val="Listing"/>
      </w:pPr>
      <w:r>
        <w:t xml:space="preserve">        else if (ae.getSource() == client1Withdraw)</w:t>
      </w:r>
    </w:p>
    <w:p w14:paraId="478DAD85" w14:textId="77777777" w:rsidR="00984AF4" w:rsidRDefault="00932D92">
      <w:pPr>
        <w:pStyle w:val="Listing"/>
      </w:pPr>
      <w:r>
        <w:t xml:space="preserve">            new clientThread("Клиент 1", "WITHDRAW", this, host).start();</w:t>
      </w:r>
    </w:p>
    <w:p w14:paraId="21469638" w14:textId="77777777" w:rsidR="00984AF4" w:rsidRDefault="00932D92">
      <w:pPr>
        <w:pStyle w:val="Listing"/>
      </w:pPr>
      <w:r>
        <w:t xml:space="preserve">        else if (ae.getSource() == client2Withdraw)</w:t>
      </w:r>
    </w:p>
    <w:p w14:paraId="2BFDA016" w14:textId="77777777" w:rsidR="00984AF4" w:rsidRDefault="00932D92">
      <w:pPr>
        <w:pStyle w:val="Listing"/>
      </w:pPr>
      <w:r>
        <w:t xml:space="preserve">            new clientThread("Клиент 2", "WITHDRAW", this, host).start();</w:t>
      </w:r>
    </w:p>
    <w:p w14:paraId="3BF3393E" w14:textId="77777777" w:rsidR="00984AF4" w:rsidRDefault="00932D92">
      <w:pPr>
        <w:pStyle w:val="Listing"/>
      </w:pPr>
      <w:r>
        <w:t xml:space="preserve">    }</w:t>
      </w:r>
    </w:p>
    <w:p w14:paraId="7CE7E3C6" w14:textId="77777777" w:rsidR="00984AF4" w:rsidRDefault="00984AF4">
      <w:pPr>
        <w:pStyle w:val="Listing"/>
      </w:pPr>
    </w:p>
    <w:p w14:paraId="671A247B" w14:textId="77777777" w:rsidR="00984AF4" w:rsidRDefault="00932D92">
      <w:pPr>
        <w:pStyle w:val="Listing"/>
      </w:pPr>
      <w:r>
        <w:t xml:space="preserve">    // Отображение состояния счёта</w:t>
      </w:r>
    </w:p>
    <w:p w14:paraId="70F65EC5" w14:textId="77777777" w:rsidR="00984AF4" w:rsidRDefault="00932D92">
      <w:pPr>
        <w:pStyle w:val="Listing"/>
      </w:pPr>
      <w:r>
        <w:t xml:space="preserve">    public void showMessage(String message) {</w:t>
      </w:r>
    </w:p>
    <w:p w14:paraId="369E8E79" w14:textId="77777777" w:rsidR="00984AF4" w:rsidRDefault="00932D92">
      <w:pPr>
        <w:pStyle w:val="Listing"/>
      </w:pPr>
      <w:r>
        <w:t xml:space="preserve">        accountField.setText(message.substring(message.indexOf(':', message.indexOf(':') + 1) + 1));</w:t>
      </w:r>
    </w:p>
    <w:p w14:paraId="7BCC88CD" w14:textId="77777777" w:rsidR="00984AF4" w:rsidRDefault="00932D92">
      <w:pPr>
        <w:pStyle w:val="Listing"/>
      </w:pPr>
      <w:r>
        <w:t xml:space="preserve">        log.append(message + "\n");</w:t>
      </w:r>
    </w:p>
    <w:p w14:paraId="70A9204C" w14:textId="77777777" w:rsidR="00984AF4" w:rsidRDefault="00932D92">
      <w:pPr>
        <w:pStyle w:val="Listing"/>
      </w:pPr>
      <w:r>
        <w:lastRenderedPageBreak/>
        <w:t xml:space="preserve">    }</w:t>
      </w:r>
    </w:p>
    <w:p w14:paraId="2348FF51" w14:textId="77777777" w:rsidR="00984AF4" w:rsidRDefault="00984AF4">
      <w:pPr>
        <w:pStyle w:val="Listing"/>
      </w:pPr>
    </w:p>
    <w:p w14:paraId="42779C12" w14:textId="77777777" w:rsidR="00984AF4" w:rsidRDefault="00932D92">
      <w:pPr>
        <w:pStyle w:val="Listing"/>
      </w:pPr>
      <w:r>
        <w:t xml:space="preserve">    // IP-адреса этого компьютера в локальной сети (для ввода на других компьютерах)</w:t>
      </w:r>
    </w:p>
    <w:p w14:paraId="01AB299F" w14:textId="77777777" w:rsidR="00984AF4" w:rsidRDefault="00932D92">
      <w:pPr>
        <w:pStyle w:val="Listing"/>
      </w:pPr>
      <w:r>
        <w:t xml:space="preserve">    static String localAddresses() {</w:t>
      </w:r>
    </w:p>
    <w:p w14:paraId="1E686C64" w14:textId="77777777" w:rsidR="00984AF4" w:rsidRDefault="00932D92">
      <w:pPr>
        <w:pStyle w:val="Listing"/>
      </w:pPr>
      <w:r>
        <w:t xml:space="preserve">        String result = "";</w:t>
      </w:r>
    </w:p>
    <w:p w14:paraId="2712F194" w14:textId="77777777" w:rsidR="00984AF4" w:rsidRDefault="00932D92">
      <w:pPr>
        <w:pStyle w:val="Listing"/>
      </w:pPr>
      <w:r>
        <w:t xml:space="preserve">        try {</w:t>
      </w:r>
    </w:p>
    <w:p w14:paraId="1CCA7C8E" w14:textId="77777777" w:rsidR="00984AF4" w:rsidRDefault="00932D92">
      <w:pPr>
        <w:pStyle w:val="Listing"/>
      </w:pPr>
      <w:r>
        <w:t xml:space="preserve">            Enumeration&lt;NetworkInterface&gt; interfaces = NetworkInterface.getNetworkInterfaces();</w:t>
      </w:r>
    </w:p>
    <w:p w14:paraId="1F19197F" w14:textId="77777777" w:rsidR="00984AF4" w:rsidRDefault="00932D92">
      <w:pPr>
        <w:pStyle w:val="Listing"/>
      </w:pPr>
      <w:r>
        <w:t xml:space="preserve">            while (interfaces.hasMoreElements()) {</w:t>
      </w:r>
    </w:p>
    <w:p w14:paraId="20F3E2AC" w14:textId="77777777" w:rsidR="00984AF4" w:rsidRDefault="00932D92">
      <w:pPr>
        <w:pStyle w:val="Listing"/>
      </w:pPr>
      <w:r>
        <w:t xml:space="preserve">                NetworkInterface ni = interfaces.nextElement();</w:t>
      </w:r>
    </w:p>
    <w:p w14:paraId="474BA98A" w14:textId="77777777" w:rsidR="00984AF4" w:rsidRDefault="00932D92">
      <w:pPr>
        <w:pStyle w:val="Listing"/>
      </w:pPr>
      <w:r>
        <w:t xml:space="preserve">                if (!ni.isUp() || ni.isLoopback())</w:t>
      </w:r>
    </w:p>
    <w:p w14:paraId="3CB3F0CB" w14:textId="77777777" w:rsidR="00984AF4" w:rsidRDefault="00932D92">
      <w:pPr>
        <w:pStyle w:val="Listing"/>
      </w:pPr>
      <w:r>
        <w:t xml:space="preserve">                    continue;</w:t>
      </w:r>
    </w:p>
    <w:p w14:paraId="5E297788" w14:textId="77777777" w:rsidR="00984AF4" w:rsidRDefault="00932D92">
      <w:pPr>
        <w:pStyle w:val="Listing"/>
      </w:pPr>
      <w:r>
        <w:t xml:space="preserve">                Enumeration&lt;InetAddress&gt; addresses = ni.getInetAddresses();</w:t>
      </w:r>
    </w:p>
    <w:p w14:paraId="77DB89CC" w14:textId="77777777" w:rsidR="00984AF4" w:rsidRDefault="00932D92">
      <w:pPr>
        <w:pStyle w:val="Listing"/>
      </w:pPr>
      <w:r>
        <w:t xml:space="preserve">                while (addresses.hasMoreElements()) {</w:t>
      </w:r>
    </w:p>
    <w:p w14:paraId="3C425ECE" w14:textId="77777777" w:rsidR="00984AF4" w:rsidRDefault="00932D92">
      <w:pPr>
        <w:pStyle w:val="Listing"/>
      </w:pPr>
      <w:r>
        <w:t xml:space="preserve">                    InetAddress address = addresses.nextElement();</w:t>
      </w:r>
    </w:p>
    <w:p w14:paraId="593BDCE0" w14:textId="77777777" w:rsidR="00984AF4" w:rsidRDefault="00932D92">
      <w:pPr>
        <w:pStyle w:val="Listing"/>
      </w:pPr>
      <w:r>
        <w:t xml:space="preserve">                    if (address instanceof Inet4Address)</w:t>
      </w:r>
    </w:p>
    <w:p w14:paraId="6895679F" w14:textId="77777777" w:rsidR="00984AF4" w:rsidRDefault="00932D92">
      <w:pPr>
        <w:pStyle w:val="Listing"/>
      </w:pPr>
      <w:r>
        <w:t xml:space="preserve">                        result += address.getHostAddress() + " ";</w:t>
      </w:r>
    </w:p>
    <w:p w14:paraId="46B52E54" w14:textId="77777777" w:rsidR="00984AF4" w:rsidRDefault="00932D92">
      <w:pPr>
        <w:pStyle w:val="Listing"/>
      </w:pPr>
      <w:r>
        <w:t xml:space="preserve">                }</w:t>
      </w:r>
    </w:p>
    <w:p w14:paraId="2FBF381D" w14:textId="77777777" w:rsidR="00984AF4" w:rsidRDefault="00932D92">
      <w:pPr>
        <w:pStyle w:val="Listing"/>
      </w:pPr>
      <w:r>
        <w:t xml:space="preserve">            }</w:t>
      </w:r>
    </w:p>
    <w:p w14:paraId="55D88414" w14:textId="77777777" w:rsidR="00984AF4" w:rsidRDefault="00932D92">
      <w:pPr>
        <w:pStyle w:val="Listing"/>
      </w:pPr>
      <w:r>
        <w:t xml:space="preserve">        } catch (Exception e) {</w:t>
      </w:r>
    </w:p>
    <w:p w14:paraId="6E4FE168" w14:textId="77777777" w:rsidR="00984AF4" w:rsidRDefault="00932D92">
      <w:pPr>
        <w:pStyle w:val="Listing"/>
      </w:pPr>
      <w:r>
        <w:t xml:space="preserve">            System.out.println("Ошибка " + e);</w:t>
      </w:r>
    </w:p>
    <w:p w14:paraId="09875370" w14:textId="77777777" w:rsidR="00984AF4" w:rsidRDefault="00932D92">
      <w:pPr>
        <w:pStyle w:val="Listing"/>
      </w:pPr>
      <w:r>
        <w:t xml:space="preserve">        }</w:t>
      </w:r>
    </w:p>
    <w:p w14:paraId="27989E85" w14:textId="77777777" w:rsidR="00984AF4" w:rsidRDefault="00932D92">
      <w:pPr>
        <w:pStyle w:val="Listing"/>
      </w:pPr>
      <w:r>
        <w:t xml:space="preserve">        return result.trim();</w:t>
      </w:r>
    </w:p>
    <w:p w14:paraId="25061BF3" w14:textId="77777777" w:rsidR="00984AF4" w:rsidRDefault="00932D92">
      <w:pPr>
        <w:pStyle w:val="Listing"/>
      </w:pPr>
      <w:r>
        <w:t xml:space="preserve">    }</w:t>
      </w:r>
    </w:p>
    <w:p w14:paraId="766B05A0" w14:textId="77777777" w:rsidR="00984AF4" w:rsidRDefault="00984AF4">
      <w:pPr>
        <w:pStyle w:val="Listing"/>
      </w:pPr>
    </w:p>
    <w:p w14:paraId="02C3CEDA" w14:textId="77777777" w:rsidR="00984AF4" w:rsidRDefault="00932D92">
      <w:pPr>
        <w:pStyle w:val="Listing"/>
      </w:pPr>
      <w:r>
        <w:t xml:space="preserve">    public static void main(String args[]) {</w:t>
      </w:r>
    </w:p>
    <w:p w14:paraId="2CE34143" w14:textId="77777777" w:rsidR="00984AF4" w:rsidRDefault="00932D92">
      <w:pPr>
        <w:pStyle w:val="Listing"/>
      </w:pPr>
      <w:r>
        <w:t xml:space="preserve">        if (args.length == 0) { // сервер и клиенты на одном компьютере</w:t>
      </w:r>
    </w:p>
    <w:p w14:paraId="254B666F" w14:textId="77777777" w:rsidR="00984AF4" w:rsidRDefault="00932D92">
      <w:pPr>
        <w:pStyle w:val="Listing"/>
      </w:pPr>
      <w:r>
        <w:t xml:space="preserve">            serv f = new serv();</w:t>
      </w:r>
    </w:p>
    <w:p w14:paraId="58A5788E" w14:textId="77777777" w:rsidR="00984AF4" w:rsidRDefault="00932D92">
      <w:pPr>
        <w:pStyle w:val="Listing"/>
      </w:pPr>
      <w:r>
        <w:t xml:space="preserve">            f.setTitle("Счёт (сервер, IP: " + localAddresses() + ")");</w:t>
      </w:r>
    </w:p>
    <w:p w14:paraId="5F0EBD52" w14:textId="77777777" w:rsidR="00984AF4" w:rsidRDefault="00932D92">
      <w:pPr>
        <w:pStyle w:val="Listing"/>
      </w:pPr>
      <w:r>
        <w:t xml:space="preserve">            f.setSize(400, 400);</w:t>
      </w:r>
    </w:p>
    <w:p w14:paraId="5381D58B" w14:textId="77777777" w:rsidR="00984AF4" w:rsidRDefault="00932D92">
      <w:pPr>
        <w:pStyle w:val="Listing"/>
      </w:pPr>
      <w:r>
        <w:t xml:space="preserve">            f.setVisible(true);</w:t>
      </w:r>
    </w:p>
    <w:p w14:paraId="36EA1EC5" w14:textId="77777777" w:rsidR="00984AF4" w:rsidRDefault="00932D92">
      <w:pPr>
        <w:pStyle w:val="Listing"/>
      </w:pPr>
      <w:r>
        <w:t xml:space="preserve">            new Account(f).start();</w:t>
      </w:r>
    </w:p>
    <w:p w14:paraId="4EAB4D46" w14:textId="77777777" w:rsidR="00984AF4" w:rsidRDefault="00932D92">
      <w:pPr>
        <w:pStyle w:val="Listing"/>
      </w:pPr>
      <w:r>
        <w:t xml:space="preserve">        } else { // только клиенты, сервер на другом компьютере</w:t>
      </w:r>
    </w:p>
    <w:p w14:paraId="1CC04AE0" w14:textId="77777777" w:rsidR="00984AF4" w:rsidRDefault="00932D92">
      <w:pPr>
        <w:pStyle w:val="Listing"/>
      </w:pPr>
      <w:r>
        <w:t xml:space="preserve">            serv f = new serv(args[0]);</w:t>
      </w:r>
    </w:p>
    <w:p w14:paraId="1805420D" w14:textId="77777777" w:rsidR="00984AF4" w:rsidRDefault="00932D92">
      <w:pPr>
        <w:pStyle w:val="Listing"/>
      </w:pPr>
      <w:r>
        <w:t xml:space="preserve">            f.setTitle("Счёт (клиент, сервер: " + args[0] + ")");</w:t>
      </w:r>
    </w:p>
    <w:p w14:paraId="1CC3BBED" w14:textId="77777777" w:rsidR="00984AF4" w:rsidRDefault="00932D92">
      <w:pPr>
        <w:pStyle w:val="Listing"/>
      </w:pPr>
      <w:r>
        <w:t xml:space="preserve">            f.setSize(400, 400);</w:t>
      </w:r>
    </w:p>
    <w:p w14:paraId="1C0D265A" w14:textId="77777777" w:rsidR="00984AF4" w:rsidRDefault="00932D92">
      <w:pPr>
        <w:pStyle w:val="Listing"/>
      </w:pPr>
      <w:r>
        <w:t xml:space="preserve">            f.setVisible(true);</w:t>
      </w:r>
    </w:p>
    <w:p w14:paraId="3F850776" w14:textId="77777777" w:rsidR="00984AF4" w:rsidRDefault="00932D92">
      <w:pPr>
        <w:pStyle w:val="Listing"/>
      </w:pPr>
      <w:r>
        <w:t xml:space="preserve">        }</w:t>
      </w:r>
    </w:p>
    <w:p w14:paraId="6D7C1F9E" w14:textId="77777777" w:rsidR="00984AF4" w:rsidRDefault="00932D92">
      <w:pPr>
        <w:pStyle w:val="Listing"/>
      </w:pPr>
      <w:r>
        <w:t xml:space="preserve">    }</w:t>
      </w:r>
    </w:p>
    <w:p w14:paraId="4DD5E3DD" w14:textId="77777777" w:rsidR="00984AF4" w:rsidRDefault="00932D92">
      <w:pPr>
        <w:pStyle w:val="Listing"/>
      </w:pPr>
      <w:r>
        <w:t>}</w:t>
      </w:r>
    </w:p>
    <w:p w14:paraId="21936BAE" w14:textId="77777777" w:rsidR="00984AF4" w:rsidRDefault="00984AF4"/>
    <w:sectPr w:rsidR="00984AF4" w:rsidSect="00034616">
      <w:headerReference w:type="default" r:id="rId16"/>
      <w:footerReference w:type="default" r:id="rId17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9D055" w14:textId="77777777" w:rsidR="00932D92" w:rsidRDefault="00932D92">
      <w:pPr>
        <w:spacing w:line="240" w:lineRule="auto"/>
      </w:pPr>
      <w:r>
        <w:separator/>
      </w:r>
    </w:p>
  </w:endnote>
  <w:endnote w:type="continuationSeparator" w:id="0">
    <w:p w14:paraId="2857792C" w14:textId="77777777" w:rsidR="00932D92" w:rsidRDefault="00932D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5FEB6" w14:textId="77777777" w:rsidR="00984AF4" w:rsidRDefault="00932D92">
    <w:pPr>
      <w:pStyle w:val="a7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11E68" w14:textId="77777777" w:rsidR="00932D92" w:rsidRDefault="00932D92">
      <w:pPr>
        <w:spacing w:line="240" w:lineRule="auto"/>
      </w:pPr>
      <w:r>
        <w:separator/>
      </w:r>
    </w:p>
  </w:footnote>
  <w:footnote w:type="continuationSeparator" w:id="0">
    <w:p w14:paraId="49453BD4" w14:textId="77777777" w:rsidR="00932D92" w:rsidRDefault="00932D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B18F2" w14:textId="77777777" w:rsidR="00984AF4" w:rsidRDefault="00984AF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5610129">
    <w:abstractNumId w:val="8"/>
  </w:num>
  <w:num w:numId="2" w16cid:durableId="906380652">
    <w:abstractNumId w:val="6"/>
  </w:num>
  <w:num w:numId="3" w16cid:durableId="1431200486">
    <w:abstractNumId w:val="5"/>
  </w:num>
  <w:num w:numId="4" w16cid:durableId="1126388472">
    <w:abstractNumId w:val="4"/>
  </w:num>
  <w:num w:numId="5" w16cid:durableId="428502528">
    <w:abstractNumId w:val="7"/>
  </w:num>
  <w:num w:numId="6" w16cid:durableId="908735013">
    <w:abstractNumId w:val="3"/>
  </w:num>
  <w:num w:numId="7" w16cid:durableId="1130199122">
    <w:abstractNumId w:val="2"/>
  </w:num>
  <w:num w:numId="8" w16cid:durableId="1670864980">
    <w:abstractNumId w:val="1"/>
  </w:num>
  <w:num w:numId="9" w16cid:durableId="211119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462"/>
    <w:rsid w:val="00326F90"/>
    <w:rsid w:val="00932D92"/>
    <w:rsid w:val="00984AF4"/>
    <w:rsid w:val="00AA1D8D"/>
    <w:rsid w:val="00B47730"/>
    <w:rsid w:val="00B54E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7FCA2B"/>
  <w14:defaultImageDpi w14:val="300"/>
  <w15:docId w15:val="{1E446631-1B36-4FB6-A2F0-B025D717E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360"/>
      <w:outlineLvl w:val="0"/>
    </w:pPr>
    <w:rPr>
      <w:rFonts w:asciiTheme="majorHAnsi" w:eastAsiaTheme="majorEastAsia" w:hAnsiTheme="majorHAnsi" w:cstheme="majorBidi"/>
      <w:b/>
      <w:bCs/>
      <w:cap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3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3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a1"/>
    <w:pPr>
      <w:spacing w:line="240" w:lineRule="auto"/>
    </w:pPr>
    <w:rPr>
      <w:i/>
      <w:sz w:val="24"/>
    </w:rPr>
  </w:style>
  <w:style w:type="paragraph" w:styleId="14">
    <w:name w:val="toc 1"/>
    <w:basedOn w:val="a1"/>
    <w:next w:val="a1"/>
    <w:autoRedefine/>
    <w:uiPriority w:val="39"/>
    <w:unhideWhenUsed/>
    <w:rsid w:val="00B54EE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54EED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B54E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2566</Words>
  <Characters>14628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Khajynau</cp:lastModifiedBy>
  <cp:revision>2</cp:revision>
  <dcterms:created xsi:type="dcterms:W3CDTF">2026-10-11T10:08:00Z</dcterms:created>
  <dcterms:modified xsi:type="dcterms:W3CDTF">2026-10-11T10:08:00Z</dcterms:modified>
  <cp:category/>
</cp:coreProperties>
</file>