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DC7E" w14:textId="77777777" w:rsidR="0059309F" w:rsidRDefault="008050CA">
      <w:pPr>
        <w:keepLines/>
        <w:jc w:val="center"/>
      </w:pPr>
      <w:r>
        <w:t>Министерство образования Республики Беларусь</w:t>
      </w:r>
    </w:p>
    <w:p w14:paraId="65DC8BAA" w14:textId="77777777" w:rsidR="0059309F" w:rsidRDefault="0059309F">
      <w:pPr>
        <w:keepLines/>
      </w:pPr>
    </w:p>
    <w:p w14:paraId="58E6D3F2" w14:textId="77777777" w:rsidR="0059309F" w:rsidRDefault="008050CA">
      <w:pPr>
        <w:keepLines/>
        <w:jc w:val="center"/>
      </w:pPr>
      <w:r>
        <w:t>Учреждение образования</w:t>
      </w:r>
    </w:p>
    <w:p w14:paraId="2A5DC6ED" w14:textId="77777777" w:rsidR="0059309F" w:rsidRDefault="008050CA">
      <w:pPr>
        <w:keepLines/>
        <w:jc w:val="center"/>
      </w:pPr>
      <w:r>
        <w:t>БЕЛОРУССКИЙ ГОСУДАРСТВЕННЫЙ УНИВЕРСИТЕТ</w:t>
      </w:r>
    </w:p>
    <w:p w14:paraId="6AA54E08" w14:textId="77777777" w:rsidR="0059309F" w:rsidRDefault="008050CA">
      <w:pPr>
        <w:keepLines/>
        <w:jc w:val="center"/>
      </w:pPr>
      <w:r>
        <w:t>ИНФОРМАТИКИ И РАДИОЭЛЕКТРОНИКИ</w:t>
      </w:r>
    </w:p>
    <w:p w14:paraId="62AF843D" w14:textId="77777777" w:rsidR="0059309F" w:rsidRDefault="0059309F">
      <w:pPr>
        <w:keepLines/>
      </w:pPr>
    </w:p>
    <w:p w14:paraId="0270F141" w14:textId="77777777" w:rsidR="0059309F" w:rsidRDefault="008050CA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41E3FCF7" w14:textId="77777777" w:rsidR="0059309F" w:rsidRDefault="0059309F">
      <w:pPr>
        <w:keepLines/>
      </w:pPr>
    </w:p>
    <w:p w14:paraId="626C6BF8" w14:textId="77777777" w:rsidR="0059309F" w:rsidRDefault="008050CA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7476EA93" w14:textId="77777777" w:rsidR="0059309F" w:rsidRDefault="0059309F">
      <w:pPr>
        <w:keepLines/>
      </w:pPr>
    </w:p>
    <w:p w14:paraId="1111EF4F" w14:textId="77777777" w:rsidR="0059309F" w:rsidRDefault="0059309F">
      <w:pPr>
        <w:keepLines/>
      </w:pPr>
    </w:p>
    <w:p w14:paraId="78165E5F" w14:textId="77777777" w:rsidR="0059309F" w:rsidRDefault="0059309F">
      <w:pPr>
        <w:keepLines/>
      </w:pPr>
    </w:p>
    <w:p w14:paraId="0D2F56F4" w14:textId="77777777" w:rsidR="0059309F" w:rsidRDefault="0059309F">
      <w:pPr>
        <w:keepLines/>
      </w:pPr>
    </w:p>
    <w:p w14:paraId="6C278C9B" w14:textId="77777777" w:rsidR="0059309F" w:rsidRDefault="008050CA">
      <w:pPr>
        <w:keepLines/>
        <w:jc w:val="center"/>
      </w:pPr>
      <w:r>
        <w:t>ОТЧЕТ</w:t>
      </w:r>
    </w:p>
    <w:p w14:paraId="4449F877" w14:textId="77777777" w:rsidR="0059309F" w:rsidRDefault="008050CA">
      <w:pPr>
        <w:keepLines/>
        <w:jc w:val="center"/>
      </w:pPr>
      <w:r>
        <w:t>по лабораторной работе №1</w:t>
      </w:r>
    </w:p>
    <w:p w14:paraId="64CDC545" w14:textId="77777777" w:rsidR="0059309F" w:rsidRDefault="008050CA">
      <w:pPr>
        <w:keepLines/>
        <w:jc w:val="center"/>
      </w:pPr>
      <w:r>
        <w:t>по дисциплине</w:t>
      </w:r>
    </w:p>
    <w:p w14:paraId="4515D251" w14:textId="77777777" w:rsidR="0059309F" w:rsidRDefault="008050CA">
      <w:pPr>
        <w:keepLines/>
        <w:jc w:val="center"/>
      </w:pPr>
      <w:r>
        <w:t>«Администрирование и программирование распределенных приложений»</w:t>
      </w:r>
    </w:p>
    <w:p w14:paraId="713236A1" w14:textId="77777777" w:rsidR="0059309F" w:rsidRDefault="008050CA">
      <w:pPr>
        <w:keepLines/>
        <w:jc w:val="center"/>
      </w:pPr>
      <w:r>
        <w:t>Вариант 2</w:t>
      </w:r>
    </w:p>
    <w:p w14:paraId="2E66AA16" w14:textId="77777777" w:rsidR="0059309F" w:rsidRDefault="0059309F">
      <w:pPr>
        <w:keepLines/>
      </w:pPr>
    </w:p>
    <w:p w14:paraId="3397E18A" w14:textId="77777777" w:rsidR="0059309F" w:rsidRDefault="0059309F">
      <w:pPr>
        <w:keepLines/>
      </w:pPr>
    </w:p>
    <w:p w14:paraId="64B432EA" w14:textId="77777777" w:rsidR="0059309F" w:rsidRDefault="0059309F">
      <w:pPr>
        <w:keepLines/>
      </w:pPr>
    </w:p>
    <w:p w14:paraId="7012154B" w14:textId="77777777" w:rsidR="0059309F" w:rsidRDefault="0059309F">
      <w:pPr>
        <w:keepLines/>
      </w:pPr>
    </w:p>
    <w:p w14:paraId="00C7D9BB" w14:textId="77777777" w:rsidR="0059309F" w:rsidRDefault="0059309F">
      <w:pPr>
        <w:keepLines/>
      </w:pPr>
    </w:p>
    <w:p w14:paraId="0DF89B9A" w14:textId="77777777" w:rsidR="0059309F" w:rsidRDefault="008050CA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15760D0F" w14:textId="77777777" w:rsidR="0059309F" w:rsidRDefault="008050CA">
      <w:pPr>
        <w:keepLines/>
        <w:tabs>
          <w:tab w:val="right" w:pos="9354"/>
        </w:tabs>
      </w:pPr>
      <w:r>
        <w:tab/>
        <w:t>К.А. Хаджинова</w:t>
      </w:r>
    </w:p>
    <w:p w14:paraId="6CDFBA92" w14:textId="77777777" w:rsidR="0059309F" w:rsidRDefault="0059309F">
      <w:pPr>
        <w:keepLines/>
      </w:pPr>
    </w:p>
    <w:p w14:paraId="5E056B7C" w14:textId="77777777" w:rsidR="0059309F" w:rsidRDefault="0059309F">
      <w:pPr>
        <w:keepLines/>
      </w:pPr>
    </w:p>
    <w:p w14:paraId="10F9609F" w14:textId="77777777" w:rsidR="0059309F" w:rsidRDefault="008050CA">
      <w:pPr>
        <w:keepLines/>
        <w:tabs>
          <w:tab w:val="right" w:pos="9354"/>
        </w:tabs>
      </w:pPr>
      <w:r>
        <w:t>Проверила:</w:t>
      </w:r>
      <w:r>
        <w:tab/>
        <w:t>Ю.О. Герман</w:t>
      </w:r>
    </w:p>
    <w:p w14:paraId="49FC6ECE" w14:textId="77777777" w:rsidR="0059309F" w:rsidRDefault="0059309F">
      <w:pPr>
        <w:keepLines/>
      </w:pPr>
    </w:p>
    <w:p w14:paraId="7433B3C4" w14:textId="77777777" w:rsidR="0059309F" w:rsidRDefault="0059309F">
      <w:pPr>
        <w:keepLines/>
      </w:pPr>
    </w:p>
    <w:p w14:paraId="7E846BB9" w14:textId="77777777" w:rsidR="0059309F" w:rsidRDefault="0059309F">
      <w:pPr>
        <w:keepLines/>
      </w:pPr>
    </w:p>
    <w:p w14:paraId="39258C6C" w14:textId="77777777" w:rsidR="0059309F" w:rsidRDefault="0059309F">
      <w:pPr>
        <w:keepLines/>
      </w:pPr>
    </w:p>
    <w:p w14:paraId="7088DA95" w14:textId="77777777" w:rsidR="0059309F" w:rsidRDefault="0059309F">
      <w:pPr>
        <w:keepLines/>
      </w:pPr>
    </w:p>
    <w:p w14:paraId="4D366DAE" w14:textId="77777777" w:rsidR="0059309F" w:rsidRDefault="0059309F">
      <w:pPr>
        <w:keepLines/>
      </w:pPr>
    </w:p>
    <w:p w14:paraId="3C1A8740" w14:textId="77777777" w:rsidR="0059309F" w:rsidRDefault="008050CA">
      <w:pPr>
        <w:keepLines/>
        <w:jc w:val="center"/>
      </w:pPr>
      <w:r>
        <w:t>Минск 2026</w:t>
      </w:r>
    </w:p>
    <w:p w14:paraId="60C37053" w14:textId="77777777" w:rsidR="0059309F" w:rsidRDefault="008050CA">
      <w:r>
        <w:br w:type="page"/>
      </w:r>
    </w:p>
    <w:p w14:paraId="44B90455" w14:textId="77777777" w:rsidR="0059309F" w:rsidRDefault="008050CA">
      <w:pPr>
        <w:jc w:val="center"/>
      </w:pPr>
      <w:r>
        <w:rPr>
          <w:b/>
        </w:rPr>
        <w:lastRenderedPageBreak/>
        <w:t>СОДЕРЖАНИЕ</w:t>
      </w:r>
    </w:p>
    <w:p w14:paraId="08E8051A" w14:textId="77777777" w:rsidR="0059309F" w:rsidRDefault="0059309F"/>
    <w:p w14:paraId="0F065426" w14:textId="20EE968B" w:rsidR="00E006EE" w:rsidRDefault="008050CA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46769" w:history="1">
        <w:r w:rsidR="00E006EE" w:rsidRPr="00374CBE">
          <w:rPr>
            <w:rStyle w:val="aff8"/>
            <w:noProof/>
          </w:rPr>
          <w:t>1 ЦЕЛЬ РАБОТЫ</w:t>
        </w:r>
        <w:r w:rsidR="00E006EE">
          <w:rPr>
            <w:noProof/>
            <w:webHidden/>
          </w:rPr>
          <w:tab/>
        </w:r>
        <w:r w:rsidR="00E006EE">
          <w:rPr>
            <w:noProof/>
            <w:webHidden/>
          </w:rPr>
          <w:fldChar w:fldCharType="begin"/>
        </w:r>
        <w:r w:rsidR="00E006EE">
          <w:rPr>
            <w:noProof/>
            <w:webHidden/>
          </w:rPr>
          <w:instrText xml:space="preserve"> PAGEREF _Toc242646769 \h </w:instrText>
        </w:r>
        <w:r w:rsidR="00E006EE">
          <w:rPr>
            <w:noProof/>
            <w:webHidden/>
          </w:rPr>
        </w:r>
        <w:r w:rsidR="00E006EE">
          <w:rPr>
            <w:noProof/>
            <w:webHidden/>
          </w:rPr>
          <w:fldChar w:fldCharType="separate"/>
        </w:r>
        <w:r w:rsidR="00E006EE">
          <w:rPr>
            <w:noProof/>
            <w:webHidden/>
          </w:rPr>
          <w:t>3</w:t>
        </w:r>
        <w:r w:rsidR="00E006EE">
          <w:rPr>
            <w:noProof/>
            <w:webHidden/>
          </w:rPr>
          <w:fldChar w:fldCharType="end"/>
        </w:r>
      </w:hyperlink>
    </w:p>
    <w:p w14:paraId="00D6E098" w14:textId="5B0BACA9" w:rsidR="00E006EE" w:rsidRDefault="00E006E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6770" w:history="1">
        <w:r w:rsidRPr="00374CBE">
          <w:rPr>
            <w:rStyle w:val="aff8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_Toc242646770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72CFD4" w14:textId="14548B9B" w:rsidR="00E006EE" w:rsidRDefault="00E006E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6771" w:history="1">
        <w:r w:rsidRPr="00374CBE">
          <w:rPr>
            <w:rStyle w:val="aff8"/>
            <w:noProof/>
          </w:rPr>
          <w:t>2.1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_Toc242646771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9BE317" w14:textId="62A569D8" w:rsidR="00E006EE" w:rsidRDefault="00E006E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6772" w:history="1">
        <w:r w:rsidRPr="00374CBE">
          <w:rPr>
            <w:rStyle w:val="aff8"/>
            <w:noProof/>
          </w:rPr>
          <w:t>2.2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_Toc242646772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63BDF3" w14:textId="1DD247FD" w:rsidR="00E006EE" w:rsidRDefault="00E006E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6773" w:history="1">
        <w:r w:rsidRPr="00374CBE">
          <w:rPr>
            <w:rStyle w:val="aff8"/>
            <w:noProof/>
          </w:rPr>
          <w:t>2.3 Подготовка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_Toc242646773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7AEFE3" w14:textId="24DDC6C6" w:rsidR="00E006EE" w:rsidRDefault="00E006E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6774" w:history="1">
        <w:r w:rsidRPr="00374CBE">
          <w:rPr>
            <w:rStyle w:val="aff8"/>
            <w:noProof/>
          </w:rPr>
          <w:t>2.4 Индивидуальное задание и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_Toc242646774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51C4C8" w14:textId="2B289D9C" w:rsidR="00E006EE" w:rsidRDefault="00E006E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6775" w:history="1">
        <w:r w:rsidRPr="00374CBE">
          <w:rPr>
            <w:rStyle w:val="aff8"/>
            <w:noProof/>
          </w:rPr>
          <w:t>2.5 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_Toc242646775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F72D63" w14:textId="5789E317" w:rsidR="00E006EE" w:rsidRDefault="00E006EE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6776" w:history="1">
        <w:r w:rsidRPr="00374CBE">
          <w:rPr>
            <w:rStyle w:val="aff8"/>
            <w:noProof/>
          </w:rPr>
          <w:t>2.6 Результаты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_Toc242646776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94E4B0" w14:textId="43A8BE3A" w:rsidR="00E006EE" w:rsidRDefault="00E006E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6777" w:history="1">
        <w:r w:rsidRPr="00374CBE">
          <w:rPr>
            <w:rStyle w:val="aff8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_Toc242646777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1616D7" w14:textId="1BBD7B3F" w:rsidR="00E006EE" w:rsidRDefault="00E006E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6778" w:history="1">
        <w:r w:rsidRPr="00374CBE">
          <w:rPr>
            <w:rStyle w:val="aff8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_Toc242646778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772D52" w14:textId="30B872EB" w:rsidR="00E006EE" w:rsidRDefault="00E006EE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6779" w:history="1">
        <w:r w:rsidRPr="00374CBE">
          <w:rPr>
            <w:rStyle w:val="aff8"/>
            <w:noProof/>
          </w:rPr>
          <w:t>ПРИЛОЖЕНИЕ А (ОБЯЗАТЕЛЬНОЕ) ЛИСТИНГИ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_Toc242646779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687AE8" w14:textId="481255E4" w:rsidR="0059309F" w:rsidRDefault="008050CA">
      <w:r>
        <w:fldChar w:fldCharType="end"/>
      </w:r>
    </w:p>
    <w:p w14:paraId="0A40057A" w14:textId="77777777" w:rsidR="0059309F" w:rsidRDefault="008050CA">
      <w:r>
        <w:br w:type="page"/>
      </w:r>
    </w:p>
    <w:p w14:paraId="551EE213" w14:textId="77777777" w:rsidR="0059309F" w:rsidRDefault="008050CA">
      <w:pPr>
        <w:pStyle w:val="1"/>
        <w:ind w:firstLine="709"/>
      </w:pPr>
      <w:bookmarkStart w:id="0" w:name="_Toc242646769"/>
      <w:r>
        <w:rPr>
          <w:rFonts w:ascii="Times New Roman" w:hAnsi="Times New Roman"/>
        </w:rPr>
        <w:lastRenderedPageBreak/>
        <w:t>1 ЦЕЛЬ РАБОТЫ</w:t>
      </w:r>
      <w:bookmarkEnd w:id="0"/>
    </w:p>
    <w:p w14:paraId="1CD3DB0E" w14:textId="77777777" w:rsidR="0059309F" w:rsidRDefault="008050CA">
      <w:pPr>
        <w:ind w:firstLine="709"/>
        <w:jc w:val="both"/>
      </w:pPr>
      <w:r>
        <w:t xml:space="preserve">Изучить механизмы работы с </w:t>
      </w:r>
      <w:r>
        <w:rPr>
          <w:i/>
        </w:rPr>
        <w:t>Web</w:t>
      </w:r>
      <w:r>
        <w:t xml:space="preserve">-ресурсами в языке </w:t>
      </w:r>
      <w:r>
        <w:rPr>
          <w:i/>
        </w:rPr>
        <w:t>Java</w:t>
      </w:r>
      <w:r>
        <w:t xml:space="preserve">: получение содержимого ресурса по </w:t>
      </w:r>
      <w:r>
        <w:rPr>
          <w:i/>
        </w:rPr>
        <w:t>URL</w:t>
      </w:r>
      <w:r>
        <w:t xml:space="preserve"> с помощью потоковых классов, программный запуск браузера, получение списка файлов каталога и построение оконного приложения на основе библиотеки </w:t>
      </w:r>
      <w:r>
        <w:rPr>
          <w:i/>
        </w:rPr>
        <w:t>AWT</w:t>
      </w:r>
      <w:r>
        <w:t>. Научиться выполнять индивидуальное задание варианта 2 – поиск названия лекарства по симптомам в файле-справочнике.</w:t>
      </w:r>
    </w:p>
    <w:p w14:paraId="06876DFF" w14:textId="77777777" w:rsidR="0059309F" w:rsidRDefault="008050CA">
      <w:r>
        <w:br w:type="page"/>
      </w:r>
    </w:p>
    <w:p w14:paraId="1493952C" w14:textId="77777777" w:rsidR="0059309F" w:rsidRDefault="008050CA">
      <w:pPr>
        <w:pStyle w:val="1"/>
        <w:ind w:firstLine="709"/>
      </w:pPr>
      <w:bookmarkStart w:id="1" w:name="_Toc242646770"/>
      <w:r>
        <w:rPr>
          <w:rFonts w:ascii="Times New Roman" w:hAnsi="Times New Roman"/>
        </w:rPr>
        <w:lastRenderedPageBreak/>
        <w:t>2 ХОД РАБОТЫ</w:t>
      </w:r>
      <w:bookmarkEnd w:id="1"/>
    </w:p>
    <w:p w14:paraId="7CCE8209" w14:textId="77777777" w:rsidR="0059309F" w:rsidRDefault="008050CA">
      <w:pPr>
        <w:ind w:firstLine="709"/>
        <w:jc w:val="both"/>
      </w:pPr>
      <w:r>
        <w:t xml:space="preserve">Работа выполнена на языке </w:t>
      </w:r>
      <w:r>
        <w:rPr>
          <w:i/>
        </w:rPr>
        <w:t>Java</w:t>
      </w:r>
      <w:r>
        <w:t xml:space="preserve"> 17 с использованием библиотеки </w:t>
      </w:r>
      <w:r>
        <w:rPr>
          <w:i/>
        </w:rPr>
        <w:t>AWT</w:t>
      </w:r>
      <w:r>
        <w:t>. Полный текст программы приведен в приложении А. Ниже последовательно описаны постановка задачи, теоретическая основа, реализация заданий и результаты проверки.</w:t>
      </w:r>
    </w:p>
    <w:p w14:paraId="195F974C" w14:textId="77777777" w:rsidR="0059309F" w:rsidRDefault="008050CA">
      <w:pPr>
        <w:pStyle w:val="21"/>
        <w:spacing w:before="360"/>
        <w:ind w:firstLine="709"/>
      </w:pPr>
      <w:bookmarkStart w:id="2" w:name="_Toc242646771"/>
      <w:r>
        <w:rPr>
          <w:rFonts w:ascii="Times New Roman" w:hAnsi="Times New Roman"/>
        </w:rPr>
        <w:t>2.1 Постановка задачи</w:t>
      </w:r>
      <w:bookmarkEnd w:id="2"/>
    </w:p>
    <w:p w14:paraId="033BF430" w14:textId="77777777" w:rsidR="0059309F" w:rsidRDefault="008050CA">
      <w:pPr>
        <w:ind w:firstLine="709"/>
        <w:jc w:val="both"/>
      </w:pPr>
      <w:r>
        <w:t xml:space="preserve">Для изучения работы с </w:t>
      </w:r>
      <w:r>
        <w:rPr>
          <w:i/>
        </w:rPr>
        <w:t>Web</w:t>
      </w:r>
      <w:r>
        <w:t>-ресурсами в рамках работы требуется выполнить следующие задачи:</w:t>
      </w:r>
    </w:p>
    <w:p w14:paraId="2E13840B" w14:textId="77777777" w:rsidR="0059309F" w:rsidRDefault="008050CA">
      <w:pPr>
        <w:ind w:firstLine="709"/>
        <w:jc w:val="both"/>
      </w:pPr>
      <w:r>
        <w:t>1 создать оконное приложение на основе заготовки из методических указаний;</w:t>
      </w:r>
    </w:p>
    <w:p w14:paraId="3DBD7317" w14:textId="77777777" w:rsidR="0059309F" w:rsidRDefault="008050CA">
      <w:pPr>
        <w:ind w:firstLine="709"/>
        <w:jc w:val="both"/>
      </w:pPr>
      <w:r>
        <w:t xml:space="preserve">2 прочитать содержимое файла-справочника через </w:t>
      </w:r>
      <w:r>
        <w:rPr>
          <w:i/>
        </w:rPr>
        <w:t>URL</w:t>
      </w:r>
      <w:r>
        <w:t xml:space="preserve"> и потоковые классы;</w:t>
      </w:r>
    </w:p>
    <w:p w14:paraId="27F502B6" w14:textId="77777777" w:rsidR="0059309F" w:rsidRDefault="008050CA">
      <w:pPr>
        <w:ind w:firstLine="709"/>
        <w:jc w:val="both"/>
      </w:pPr>
      <w:r>
        <w:t>3 реализовать индивидуальное задание: по введенным симптомам найти название лекарства;</w:t>
      </w:r>
    </w:p>
    <w:p w14:paraId="7D75D349" w14:textId="77777777" w:rsidR="0059309F" w:rsidRDefault="008050CA">
      <w:pPr>
        <w:ind w:firstLine="709"/>
        <w:jc w:val="both"/>
      </w:pPr>
      <w:r>
        <w:t>4 вывести результат пользователю в окне приложения.</w:t>
      </w:r>
    </w:p>
    <w:p w14:paraId="2C378930" w14:textId="77777777" w:rsidR="0059309F" w:rsidRDefault="008050CA">
      <w:pPr>
        <w:pStyle w:val="21"/>
        <w:spacing w:before="360"/>
        <w:ind w:firstLine="709"/>
      </w:pPr>
      <w:bookmarkStart w:id="3" w:name="_Toc242646772"/>
      <w:r>
        <w:rPr>
          <w:rFonts w:ascii="Times New Roman" w:hAnsi="Times New Roman"/>
        </w:rPr>
        <w:t>2.2 Теоретические сведения</w:t>
      </w:r>
      <w:bookmarkEnd w:id="3"/>
    </w:p>
    <w:p w14:paraId="6996BF0A" w14:textId="77777777" w:rsidR="0059309F" w:rsidRDefault="008050CA">
      <w:pPr>
        <w:ind w:firstLine="709"/>
        <w:jc w:val="both"/>
      </w:pPr>
      <w:r>
        <w:t xml:space="preserve">Работа посвящена поиску информационных документов по набору ключевых слов. Приложение вводит ключевые слова, находит документ, соответствующий (релевантный) введенному набору, и открывает его в браузере. Источником данных служат ресурсы, адресуемые </w:t>
      </w:r>
      <w:r>
        <w:rPr>
          <w:i/>
        </w:rPr>
        <w:t>URL</w:t>
      </w:r>
      <w:r>
        <w:t xml:space="preserve"> (</w:t>
      </w:r>
      <w:r>
        <w:rPr>
          <w:i/>
        </w:rPr>
        <w:t>Uniform Resource Locator</w:t>
      </w:r>
      <w:r>
        <w:t>): локальные файлы и документы сети.</w:t>
      </w:r>
    </w:p>
    <w:p w14:paraId="572BE335" w14:textId="77777777" w:rsidR="0059309F" w:rsidRDefault="008050CA">
      <w:pPr>
        <w:ind w:firstLine="709"/>
        <w:jc w:val="both"/>
      </w:pPr>
      <w:r>
        <w:t xml:space="preserve">В </w:t>
      </w:r>
      <w:r>
        <w:rPr>
          <w:i/>
        </w:rPr>
        <w:t>Java</w:t>
      </w:r>
      <w:r>
        <w:t xml:space="preserve"> для чтения ресурса по </w:t>
      </w:r>
      <w:r>
        <w:rPr>
          <w:i/>
        </w:rPr>
        <w:t>URL</w:t>
      </w:r>
      <w:r>
        <w:t xml:space="preserve"> используются классы </w:t>
      </w:r>
      <w:r>
        <w:rPr>
          <w:i/>
        </w:rPr>
        <w:t>URL</w:t>
      </w:r>
      <w:r>
        <w:t xml:space="preserve"> и </w:t>
      </w:r>
      <w:r>
        <w:rPr>
          <w:i/>
        </w:rPr>
        <w:t>URLConnection</w:t>
      </w:r>
      <w:r>
        <w:t xml:space="preserve">: метод </w:t>
      </w:r>
      <w:r>
        <w:rPr>
          <w:i/>
        </w:rPr>
        <w:t>openConnection</w:t>
      </w:r>
      <w:r>
        <w:t xml:space="preserve">() создает соединение, а метод </w:t>
      </w:r>
      <w:r>
        <w:rPr>
          <w:i/>
        </w:rPr>
        <w:t>getInputStream</w:t>
      </w:r>
      <w:r>
        <w:t xml:space="preserve">() возвращает входной поток, который оборачивается потоковыми классами </w:t>
      </w:r>
      <w:r>
        <w:rPr>
          <w:i/>
        </w:rPr>
        <w:t>InputStreamReader</w:t>
      </w:r>
      <w:r>
        <w:t xml:space="preserve"> и </w:t>
      </w:r>
      <w:r>
        <w:rPr>
          <w:i/>
        </w:rPr>
        <w:t>BufferedReader</w:t>
      </w:r>
      <w:r>
        <w:t xml:space="preserve"> для построчного чтения текста. Список файлов каталога возвращает метод </w:t>
      </w:r>
      <w:r>
        <w:rPr>
          <w:i/>
        </w:rPr>
        <w:t>File.listFiles</w:t>
      </w:r>
      <w:r>
        <w:t xml:space="preserve">(). Графический интерфейс строится на классах </w:t>
      </w:r>
      <w:r>
        <w:rPr>
          <w:i/>
        </w:rPr>
        <w:t>AWT</w:t>
      </w:r>
      <w:r>
        <w:t xml:space="preserve">: окно </w:t>
      </w:r>
      <w:r>
        <w:rPr>
          <w:i/>
        </w:rPr>
        <w:t>Frame</w:t>
      </w:r>
      <w:r>
        <w:t xml:space="preserve">, кнопки </w:t>
      </w:r>
      <w:r>
        <w:rPr>
          <w:i/>
        </w:rPr>
        <w:t>Button</w:t>
      </w:r>
      <w:r>
        <w:t xml:space="preserve">, текстовая область </w:t>
      </w:r>
      <w:r>
        <w:rPr>
          <w:i/>
        </w:rPr>
        <w:t>TextArea</w:t>
      </w:r>
      <w:r>
        <w:t xml:space="preserve">, а действия кнопок обрабатывает интерфейс </w:t>
      </w:r>
      <w:r>
        <w:rPr>
          <w:i/>
        </w:rPr>
        <w:t>ActionListener</w:t>
      </w:r>
      <w:r>
        <w:t xml:space="preserve">. Открыть документ в браузере по умолчанию позволяет метод </w:t>
      </w:r>
      <w:r>
        <w:rPr>
          <w:i/>
        </w:rPr>
        <w:t>Desktop.getDesktop</w:t>
      </w:r>
      <w:r>
        <w:t>().</w:t>
      </w:r>
      <w:r>
        <w:rPr>
          <w:i/>
        </w:rPr>
        <w:t>browse</w:t>
      </w:r>
      <w:r>
        <w:t>(</w:t>
      </w:r>
      <w:r>
        <w:rPr>
          <w:i/>
        </w:rPr>
        <w:t>uri</w:t>
      </w:r>
      <w:r>
        <w:t>).</w:t>
      </w:r>
    </w:p>
    <w:p w14:paraId="49B85CC4" w14:textId="77777777" w:rsidR="0059309F" w:rsidRDefault="008050CA">
      <w:pPr>
        <w:pStyle w:val="21"/>
        <w:spacing w:before="360"/>
        <w:ind w:firstLine="709"/>
      </w:pPr>
      <w:bookmarkStart w:id="4" w:name="_Toc242646773"/>
      <w:r>
        <w:rPr>
          <w:rFonts w:ascii="Times New Roman" w:hAnsi="Times New Roman"/>
        </w:rPr>
        <w:t>2.3 Подготовка среды</w:t>
      </w:r>
      <w:bookmarkEnd w:id="4"/>
    </w:p>
    <w:p w14:paraId="40CBB65A" w14:textId="77777777" w:rsidR="0059309F" w:rsidRDefault="008050CA">
      <w:pPr>
        <w:ind w:firstLine="709"/>
        <w:jc w:val="both"/>
      </w:pPr>
      <w:r>
        <w:t xml:space="preserve">Приложение написано на </w:t>
      </w:r>
      <w:r>
        <w:rPr>
          <w:i/>
        </w:rPr>
        <w:t>Java</w:t>
      </w:r>
      <w:r>
        <w:t xml:space="preserve"> и скомпилировано </w:t>
      </w:r>
      <w:r>
        <w:rPr>
          <w:i/>
        </w:rPr>
        <w:t>JDK</w:t>
      </w:r>
      <w:r>
        <w:t xml:space="preserve"> 17 (</w:t>
      </w:r>
      <w:r>
        <w:rPr>
          <w:i/>
        </w:rPr>
        <w:t>Zulu</w:t>
      </w:r>
      <w:r>
        <w:t xml:space="preserve"> 17.0.15) командой </w:t>
      </w:r>
      <w:r>
        <w:rPr>
          <w:i/>
        </w:rPr>
        <w:t>javac</w:t>
      </w:r>
      <w:r>
        <w:t xml:space="preserve"> -</w:t>
      </w:r>
      <w:r>
        <w:rPr>
          <w:i/>
        </w:rPr>
        <w:t>encoding UTF-8</w:t>
      </w:r>
      <w:r>
        <w:t xml:space="preserve"> -</w:t>
      </w:r>
      <w:r>
        <w:rPr>
          <w:i/>
        </w:rPr>
        <w:t>d out src</w:t>
      </w:r>
      <w:r>
        <w:t>\</w:t>
      </w:r>
      <w:r>
        <w:rPr>
          <w:i/>
        </w:rPr>
        <w:t>web_res_lab</w:t>
      </w:r>
      <w:r>
        <w:t>\</w:t>
      </w:r>
      <w:r>
        <w:rPr>
          <w:i/>
        </w:rPr>
        <w:t>Web_res_lab.java</w:t>
      </w:r>
      <w:r>
        <w:t xml:space="preserve">. </w:t>
      </w:r>
      <w:r>
        <w:lastRenderedPageBreak/>
        <w:t xml:space="preserve">Запуск выполняется из каталога лабораторной работы командой </w:t>
      </w:r>
      <w:r>
        <w:rPr>
          <w:i/>
        </w:rPr>
        <w:t>java</w:t>
      </w:r>
      <w:r>
        <w:t xml:space="preserve"> -</w:t>
      </w:r>
      <w:r>
        <w:rPr>
          <w:i/>
        </w:rPr>
        <w:t>Dfile.encoding</w:t>
      </w:r>
      <w:r>
        <w:t>=</w:t>
      </w:r>
      <w:r>
        <w:rPr>
          <w:i/>
        </w:rPr>
        <w:t>UTF-8</w:t>
      </w:r>
      <w:r>
        <w:t xml:space="preserve"> -</w:t>
      </w:r>
      <w:r>
        <w:rPr>
          <w:i/>
        </w:rPr>
        <w:t>cp out web_res_lab.Web_res_lab</w:t>
      </w:r>
      <w:r>
        <w:t xml:space="preserve">. В каталоге находятся файл </w:t>
      </w:r>
      <w:r>
        <w:rPr>
          <w:i/>
        </w:rPr>
        <w:t>medicines.txt</w:t>
      </w:r>
      <w:r>
        <w:t xml:space="preserve"> и папка </w:t>
      </w:r>
      <w:r>
        <w:rPr>
          <w:i/>
        </w:rPr>
        <w:t>source_html</w:t>
      </w:r>
      <w:r>
        <w:t xml:space="preserve"> с </w:t>
      </w:r>
      <w:r>
        <w:rPr>
          <w:i/>
        </w:rPr>
        <w:t>html</w:t>
      </w:r>
      <w:r>
        <w:t>-документами.</w:t>
      </w:r>
    </w:p>
    <w:p w14:paraId="621F6ACB" w14:textId="77777777" w:rsidR="0059309F" w:rsidRDefault="008050CA">
      <w:pPr>
        <w:pStyle w:val="21"/>
        <w:spacing w:before="360"/>
        <w:ind w:firstLine="709"/>
      </w:pPr>
      <w:bookmarkStart w:id="5" w:name="_Toc242646774"/>
      <w:r>
        <w:rPr>
          <w:rFonts w:ascii="Times New Roman" w:hAnsi="Times New Roman"/>
        </w:rPr>
        <w:t>2.4 Индивидуальное задание и исходные данные</w:t>
      </w:r>
      <w:bookmarkEnd w:id="5"/>
    </w:p>
    <w:p w14:paraId="6A50CE40" w14:textId="77777777" w:rsidR="0059309F" w:rsidRDefault="008050CA">
      <w:pPr>
        <w:ind w:firstLine="709"/>
        <w:jc w:val="both"/>
      </w:pPr>
      <w:r>
        <w:t xml:space="preserve">Вариант 2: выполнить поиск названия лекарства по набору из одного-трех симптомов. Список лекарств и симптомов представлен в текстовом файле. Набор данных создан для лабораторной работы и носит учебный характер (не является медицинской рекомендацией); он должен быть согласован с преподавателем. Каждая строка файла </w:t>
      </w:r>
      <w:r>
        <w:rPr>
          <w:i/>
        </w:rPr>
        <w:t>medicines.txt</w:t>
      </w:r>
      <w:r>
        <w:t xml:space="preserve"> имеет формат «Название | симптом, симптом, ...». Для каждого лекарства подготовлен </w:t>
      </w:r>
      <w:r>
        <w:rPr>
          <w:i/>
        </w:rPr>
        <w:t>html</w:t>
      </w:r>
      <w:r>
        <w:t xml:space="preserve">-документ в папке </w:t>
      </w:r>
      <w:r>
        <w:rPr>
          <w:i/>
        </w:rPr>
        <w:t>source_html</w:t>
      </w:r>
      <w:r>
        <w:t>. Состав набора данных приведен в таблице 3.1.</w:t>
      </w:r>
    </w:p>
    <w:p w14:paraId="39056BA8" w14:textId="77777777" w:rsidR="0059309F" w:rsidRDefault="008050CA">
      <w:pPr>
        <w:keepNext/>
        <w:ind w:firstLine="709"/>
        <w:jc w:val="both"/>
      </w:pPr>
      <w:r>
        <w:t xml:space="preserve">Данные по теме «набор данных </w:t>
      </w:r>
      <w:r>
        <w:rPr>
          <w:i/>
        </w:rPr>
        <w:t>medicines.txt</w:t>
      </w:r>
      <w:r>
        <w:t>» приведены в таблице 2.1.</w:t>
      </w:r>
    </w:p>
    <w:p w14:paraId="1FFFCFEB" w14:textId="77777777" w:rsidR="0059309F" w:rsidRDefault="008050CA">
      <w:pPr>
        <w:keepNext/>
        <w:spacing w:before="360"/>
      </w:pPr>
      <w:r>
        <w:t xml:space="preserve">Таблица 2.1 – Набор данных </w:t>
      </w:r>
      <w:r>
        <w:rPr>
          <w:i/>
        </w:rPr>
        <w:t>medicines.txt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2"/>
        <w:gridCol w:w="6573"/>
      </w:tblGrid>
      <w:tr w:rsidR="0059309F" w14:paraId="0638258D" w14:textId="77777777">
        <w:trPr>
          <w:cantSplit/>
          <w:tblHeader/>
          <w:jc w:val="center"/>
        </w:trPr>
        <w:tc>
          <w:tcPr>
            <w:tcW w:w="2782" w:type="dxa"/>
          </w:tcPr>
          <w:p w14:paraId="33D83394" w14:textId="77777777" w:rsidR="0059309F" w:rsidRDefault="008050CA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Лекарство</w:t>
            </w:r>
          </w:p>
        </w:tc>
        <w:tc>
          <w:tcPr>
            <w:tcW w:w="6572" w:type="dxa"/>
          </w:tcPr>
          <w:p w14:paraId="083F7A01" w14:textId="77777777" w:rsidR="0059309F" w:rsidRDefault="008050CA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Симптомы</w:t>
            </w:r>
          </w:p>
        </w:tc>
      </w:tr>
      <w:tr w:rsidR="0059309F" w14:paraId="78B0BDC4" w14:textId="77777777">
        <w:trPr>
          <w:cantSplit/>
          <w:jc w:val="center"/>
        </w:trPr>
        <w:tc>
          <w:tcPr>
            <w:tcW w:w="2782" w:type="dxa"/>
          </w:tcPr>
          <w:p w14:paraId="330533A4" w14:textId="77777777" w:rsidR="0059309F" w:rsidRDefault="008050CA">
            <w:pPr>
              <w:keepNext/>
              <w:spacing w:line="240" w:lineRule="auto"/>
            </w:pPr>
            <w:r>
              <w:rPr>
                <w:sz w:val="24"/>
              </w:rPr>
              <w:t>Парацетамол</w:t>
            </w:r>
          </w:p>
        </w:tc>
        <w:tc>
          <w:tcPr>
            <w:tcW w:w="6572" w:type="dxa"/>
          </w:tcPr>
          <w:p w14:paraId="699AF4DD" w14:textId="77777777" w:rsidR="0059309F" w:rsidRDefault="008050CA">
            <w:pPr>
              <w:keepNext/>
              <w:spacing w:line="240" w:lineRule="auto"/>
            </w:pPr>
            <w:r>
              <w:rPr>
                <w:sz w:val="24"/>
              </w:rPr>
              <w:t>Головная боль, высокая температура, боль в горле, озноб</w:t>
            </w:r>
          </w:p>
        </w:tc>
      </w:tr>
      <w:tr w:rsidR="0059309F" w14:paraId="22D4D324" w14:textId="77777777">
        <w:trPr>
          <w:cantSplit/>
          <w:jc w:val="center"/>
        </w:trPr>
        <w:tc>
          <w:tcPr>
            <w:tcW w:w="2782" w:type="dxa"/>
          </w:tcPr>
          <w:p w14:paraId="2F6CEF3B" w14:textId="77777777" w:rsidR="0059309F" w:rsidRDefault="008050CA">
            <w:pPr>
              <w:spacing w:line="240" w:lineRule="auto"/>
            </w:pPr>
            <w:r>
              <w:rPr>
                <w:sz w:val="24"/>
              </w:rPr>
              <w:t>Ибупрофен</w:t>
            </w:r>
          </w:p>
        </w:tc>
        <w:tc>
          <w:tcPr>
            <w:tcW w:w="6572" w:type="dxa"/>
          </w:tcPr>
          <w:p w14:paraId="01227AFC" w14:textId="77777777" w:rsidR="0059309F" w:rsidRDefault="008050CA">
            <w:pPr>
              <w:spacing w:line="240" w:lineRule="auto"/>
            </w:pPr>
            <w:r>
              <w:rPr>
                <w:sz w:val="24"/>
              </w:rPr>
              <w:t>Боль в суставах, боль в мышцах, воспаление, высокая температура</w:t>
            </w:r>
          </w:p>
        </w:tc>
      </w:tr>
      <w:tr w:rsidR="0059309F" w14:paraId="784B6033" w14:textId="77777777">
        <w:trPr>
          <w:cantSplit/>
          <w:jc w:val="center"/>
        </w:trPr>
        <w:tc>
          <w:tcPr>
            <w:tcW w:w="2782" w:type="dxa"/>
          </w:tcPr>
          <w:p w14:paraId="59B4CB64" w14:textId="77777777" w:rsidR="0059309F" w:rsidRDefault="008050CA">
            <w:pPr>
              <w:spacing w:line="240" w:lineRule="auto"/>
            </w:pPr>
            <w:r>
              <w:rPr>
                <w:sz w:val="24"/>
              </w:rPr>
              <w:t>Лоратадин</w:t>
            </w:r>
          </w:p>
        </w:tc>
        <w:tc>
          <w:tcPr>
            <w:tcW w:w="6572" w:type="dxa"/>
          </w:tcPr>
          <w:p w14:paraId="07EBB354" w14:textId="77777777" w:rsidR="0059309F" w:rsidRDefault="008050CA">
            <w:pPr>
              <w:spacing w:line="240" w:lineRule="auto"/>
            </w:pPr>
            <w:r>
              <w:rPr>
                <w:sz w:val="24"/>
              </w:rPr>
              <w:t>Насморк, чихание, зуд, слезотечение</w:t>
            </w:r>
          </w:p>
        </w:tc>
      </w:tr>
      <w:tr w:rsidR="0059309F" w14:paraId="4DCCB9AB" w14:textId="77777777">
        <w:trPr>
          <w:cantSplit/>
          <w:jc w:val="center"/>
        </w:trPr>
        <w:tc>
          <w:tcPr>
            <w:tcW w:w="2782" w:type="dxa"/>
          </w:tcPr>
          <w:p w14:paraId="7EB677B0" w14:textId="77777777" w:rsidR="0059309F" w:rsidRDefault="008050CA">
            <w:pPr>
              <w:spacing w:line="240" w:lineRule="auto"/>
            </w:pPr>
            <w:r>
              <w:rPr>
                <w:sz w:val="24"/>
              </w:rPr>
              <w:t>Но-шпа</w:t>
            </w:r>
          </w:p>
        </w:tc>
        <w:tc>
          <w:tcPr>
            <w:tcW w:w="6572" w:type="dxa"/>
          </w:tcPr>
          <w:p w14:paraId="391AA22F" w14:textId="77777777" w:rsidR="0059309F" w:rsidRDefault="008050CA">
            <w:pPr>
              <w:spacing w:line="240" w:lineRule="auto"/>
            </w:pPr>
            <w:r>
              <w:rPr>
                <w:sz w:val="24"/>
              </w:rPr>
              <w:t>Спазм, боль в животе, боль в желудке</w:t>
            </w:r>
          </w:p>
        </w:tc>
      </w:tr>
      <w:tr w:rsidR="0059309F" w14:paraId="3C53D7FA" w14:textId="77777777">
        <w:trPr>
          <w:cantSplit/>
          <w:jc w:val="center"/>
        </w:trPr>
        <w:tc>
          <w:tcPr>
            <w:tcW w:w="2782" w:type="dxa"/>
          </w:tcPr>
          <w:p w14:paraId="41FBB1BC" w14:textId="77777777" w:rsidR="0059309F" w:rsidRDefault="008050CA">
            <w:pPr>
              <w:spacing w:line="240" w:lineRule="auto"/>
            </w:pPr>
            <w:r>
              <w:rPr>
                <w:sz w:val="24"/>
              </w:rPr>
              <w:t>Активированный уголь</w:t>
            </w:r>
          </w:p>
        </w:tc>
        <w:tc>
          <w:tcPr>
            <w:tcW w:w="6572" w:type="dxa"/>
          </w:tcPr>
          <w:p w14:paraId="6FDE4040" w14:textId="77777777" w:rsidR="0059309F" w:rsidRDefault="008050CA">
            <w:pPr>
              <w:spacing w:line="240" w:lineRule="auto"/>
            </w:pPr>
            <w:r>
              <w:rPr>
                <w:sz w:val="24"/>
              </w:rPr>
              <w:t>Тошнота, вздутие, отравление, диарея</w:t>
            </w:r>
          </w:p>
        </w:tc>
      </w:tr>
      <w:tr w:rsidR="0059309F" w14:paraId="7C621637" w14:textId="77777777">
        <w:trPr>
          <w:cantSplit/>
          <w:jc w:val="center"/>
        </w:trPr>
        <w:tc>
          <w:tcPr>
            <w:tcW w:w="2782" w:type="dxa"/>
          </w:tcPr>
          <w:p w14:paraId="77916E0E" w14:textId="77777777" w:rsidR="0059309F" w:rsidRDefault="008050CA">
            <w:pPr>
              <w:spacing w:line="240" w:lineRule="auto"/>
            </w:pPr>
            <w:r>
              <w:rPr>
                <w:sz w:val="24"/>
              </w:rPr>
              <w:t>Амброксол</w:t>
            </w:r>
          </w:p>
        </w:tc>
        <w:tc>
          <w:tcPr>
            <w:tcW w:w="6572" w:type="dxa"/>
          </w:tcPr>
          <w:p w14:paraId="2137FFEE" w14:textId="77777777" w:rsidR="0059309F" w:rsidRDefault="008050CA">
            <w:pPr>
              <w:spacing w:line="240" w:lineRule="auto"/>
            </w:pPr>
            <w:r>
              <w:rPr>
                <w:sz w:val="24"/>
              </w:rPr>
              <w:t>Кашель, мокрота, бронхит</w:t>
            </w:r>
          </w:p>
        </w:tc>
      </w:tr>
    </w:tbl>
    <w:p w14:paraId="59FB2421" w14:textId="77777777" w:rsidR="0059309F" w:rsidRDefault="0059309F"/>
    <w:p w14:paraId="12A5F26A" w14:textId="77777777" w:rsidR="0059309F" w:rsidRDefault="008050CA">
      <w:pPr>
        <w:ind w:firstLine="709"/>
        <w:jc w:val="both"/>
      </w:pPr>
      <w:r>
        <w:t>Программа сопоставляет введенные ключевые слова с симптомами каждой строки таблицы и выбирает лекарство с наибольшим числом совпадений.</w:t>
      </w:r>
    </w:p>
    <w:p w14:paraId="0351799E" w14:textId="77777777" w:rsidR="0059309F" w:rsidRDefault="008050CA">
      <w:pPr>
        <w:pStyle w:val="21"/>
        <w:spacing w:before="360"/>
        <w:ind w:firstLine="709"/>
      </w:pPr>
      <w:bookmarkStart w:id="6" w:name="_Toc242646775"/>
      <w:r>
        <w:rPr>
          <w:rFonts w:ascii="Times New Roman" w:hAnsi="Times New Roman"/>
        </w:rPr>
        <w:t>2.5 Программа</w:t>
      </w:r>
      <w:bookmarkEnd w:id="6"/>
    </w:p>
    <w:p w14:paraId="67B36336" w14:textId="77777777" w:rsidR="0059309F" w:rsidRDefault="008050CA">
      <w:pPr>
        <w:ind w:firstLine="709"/>
        <w:jc w:val="both"/>
      </w:pPr>
      <w:r>
        <w:t xml:space="preserve">За основу взята заготовка из методических указаний: окно </w:t>
      </w:r>
      <w:r>
        <w:rPr>
          <w:i/>
        </w:rPr>
        <w:t>Frame</w:t>
      </w:r>
      <w:r>
        <w:t xml:space="preserve"> с текстовой областью, кнопками </w:t>
      </w:r>
      <w:r>
        <w:rPr>
          <w:i/>
        </w:rPr>
        <w:t>Search</w:t>
      </w:r>
      <w:r>
        <w:t xml:space="preserve"> и </w:t>
      </w:r>
      <w:r>
        <w:rPr>
          <w:i/>
        </w:rPr>
        <w:t>Exit</w:t>
      </w:r>
      <w:r>
        <w:t xml:space="preserve">. Обработчик кнопки </w:t>
      </w:r>
      <w:r>
        <w:rPr>
          <w:i/>
        </w:rPr>
        <w:t>Search</w:t>
      </w:r>
      <w:r>
        <w:t xml:space="preserve"> разбивает введенный текст по запятым на ключевые слова, читает список лекарств из файла, для каждой строки подсчитывает число совпадений ключевых слов с симптомами, выводит название и число совпадений в текстовую область и открывает в браузере </w:t>
      </w:r>
      <w:r>
        <w:rPr>
          <w:i/>
        </w:rPr>
        <w:t>html</w:t>
      </w:r>
      <w:r>
        <w:t>-документ лекарства с наибольшим числом совпадений. Основные методы приведены в приложении А.</w:t>
      </w:r>
    </w:p>
    <w:p w14:paraId="67F1ED07" w14:textId="77777777" w:rsidR="0059309F" w:rsidRDefault="008050CA">
      <w:pPr>
        <w:ind w:firstLine="709"/>
        <w:jc w:val="both"/>
      </w:pPr>
      <w:r>
        <w:t xml:space="preserve">Чтение файла через </w:t>
      </w:r>
      <w:r>
        <w:rPr>
          <w:i/>
        </w:rPr>
        <w:t>URL</w:t>
      </w:r>
      <w:r>
        <w:t xml:space="preserve"> и потоковые классы, подсчет совпадений и открытие браузера выполняют методы, приведенные в следующем листинге.</w:t>
      </w:r>
    </w:p>
    <w:p w14:paraId="471F114A" w14:textId="77777777" w:rsidR="0059309F" w:rsidRDefault="008050CA">
      <w:pPr>
        <w:pStyle w:val="21"/>
        <w:spacing w:before="360"/>
        <w:ind w:firstLine="709"/>
      </w:pPr>
      <w:bookmarkStart w:id="7" w:name="_Toc242646776"/>
      <w:r>
        <w:rPr>
          <w:rFonts w:ascii="Times New Roman" w:hAnsi="Times New Roman"/>
        </w:rPr>
        <w:lastRenderedPageBreak/>
        <w:t>2.6 Результаты работы</w:t>
      </w:r>
      <w:bookmarkEnd w:id="7"/>
    </w:p>
    <w:p w14:paraId="0DE7255E" w14:textId="77777777" w:rsidR="0059309F" w:rsidRDefault="008050CA">
      <w:pPr>
        <w:ind w:firstLine="709"/>
        <w:jc w:val="both"/>
      </w:pPr>
      <w:r>
        <w:t>Окно приложения после запуска показано на рисунке 2.1.</w:t>
      </w:r>
    </w:p>
    <w:p w14:paraId="779146AF" w14:textId="77777777" w:rsidR="0059309F" w:rsidRDefault="008050CA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C247F2C" wp14:editId="3F2F720F">
            <wp:extent cx="5580000" cy="30551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1_wind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A8FA" w14:textId="77777777" w:rsidR="0059309F" w:rsidRDefault="008050CA">
      <w:pPr>
        <w:spacing w:after="360"/>
        <w:jc w:val="center"/>
      </w:pPr>
      <w:r>
        <w:t>Рисунок 2.1 – Окно приложения после запуска</w:t>
      </w:r>
    </w:p>
    <w:p w14:paraId="26CC4CF9" w14:textId="77777777" w:rsidR="0059309F" w:rsidRDefault="0059309F"/>
    <w:p w14:paraId="06B1B13F" w14:textId="77777777" w:rsidR="0059309F" w:rsidRDefault="008050CA">
      <w:pPr>
        <w:ind w:firstLine="709"/>
        <w:jc w:val="both"/>
      </w:pPr>
      <w:r>
        <w:t xml:space="preserve">Окно содержит пустую текстовую область, кнопку поиска </w:t>
      </w:r>
      <w:r>
        <w:rPr>
          <w:i/>
        </w:rPr>
        <w:t>Search</w:t>
      </w:r>
      <w:r>
        <w:t xml:space="preserve"> и кнопку выхода </w:t>
      </w:r>
      <w:r>
        <w:rPr>
          <w:i/>
        </w:rPr>
        <w:t>Exit</w:t>
      </w:r>
      <w:r>
        <w:t>.</w:t>
      </w:r>
    </w:p>
    <w:p w14:paraId="69E9679F" w14:textId="77777777" w:rsidR="0059309F" w:rsidRDefault="008050CA">
      <w:pPr>
        <w:ind w:firstLine="709"/>
        <w:jc w:val="both"/>
      </w:pPr>
      <w:r>
        <w:t>В текстовую область введены симптомы «головная боль, высокая температура», как показано на рисунке 2.2.</w:t>
      </w:r>
    </w:p>
    <w:p w14:paraId="3A391F45" w14:textId="77777777" w:rsidR="0059309F" w:rsidRDefault="008050CA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1A377056" wp14:editId="5BDD4046">
            <wp:extent cx="5580000" cy="30551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1_in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721C" w14:textId="77777777" w:rsidR="0059309F" w:rsidRDefault="008050CA">
      <w:pPr>
        <w:spacing w:after="360"/>
        <w:jc w:val="center"/>
      </w:pPr>
      <w:r>
        <w:t>Рисунок 2.2 – Ввод ключевых слов</w:t>
      </w:r>
    </w:p>
    <w:p w14:paraId="6733600E" w14:textId="77777777" w:rsidR="0059309F" w:rsidRDefault="0059309F"/>
    <w:p w14:paraId="38F8E8A8" w14:textId="77777777" w:rsidR="0059309F" w:rsidRDefault="008050CA">
      <w:pPr>
        <w:ind w:firstLine="709"/>
        <w:jc w:val="both"/>
      </w:pPr>
      <w:r>
        <w:t>Ключевые слова разделены запятыми, их число находится в пределах от одного до трех, как требует вариант.</w:t>
      </w:r>
    </w:p>
    <w:p w14:paraId="40023A44" w14:textId="77777777" w:rsidR="0059309F" w:rsidRDefault="008050CA">
      <w:pPr>
        <w:ind w:firstLine="709"/>
        <w:jc w:val="both"/>
      </w:pPr>
      <w:r>
        <w:t>Результат поиска показан на рисунках 2.3 и 2.4.</w:t>
      </w:r>
    </w:p>
    <w:p w14:paraId="30821640" w14:textId="77777777" w:rsidR="0059309F" w:rsidRDefault="008050CA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1F79DA3" wp14:editId="236758BF">
            <wp:extent cx="5580000" cy="3055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1_result_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5D09" w14:textId="77777777" w:rsidR="0059309F" w:rsidRDefault="008050CA">
      <w:pPr>
        <w:spacing w:after="360"/>
        <w:jc w:val="center"/>
      </w:pPr>
      <w:r>
        <w:t>Рисунок 2.3 – Результат поиска (начало списка)</w:t>
      </w:r>
    </w:p>
    <w:p w14:paraId="4EA9D632" w14:textId="77777777" w:rsidR="0059309F" w:rsidRDefault="0059309F"/>
    <w:p w14:paraId="648B1148" w14:textId="77777777" w:rsidR="0059309F" w:rsidRDefault="008050CA">
      <w:pPr>
        <w:ind w:firstLine="709"/>
        <w:jc w:val="both"/>
      </w:pPr>
      <w:r>
        <w:t>Для лекарства «Парацетамол» найдено 2 совпадения, для «Ибупрофена» – 1, для «Лоратадина» и «Но-шпы» – 0.</w:t>
      </w:r>
    </w:p>
    <w:p w14:paraId="4622DE2F" w14:textId="77777777" w:rsidR="0059309F" w:rsidRDefault="008050CA">
      <w:pPr>
        <w:ind w:firstLine="709"/>
        <w:jc w:val="both"/>
      </w:pPr>
      <w:r>
        <w:t>Конец списка с найденным лекарством показан на рисунке 2.4.</w:t>
      </w:r>
    </w:p>
    <w:p w14:paraId="42B2818C" w14:textId="77777777" w:rsidR="0059309F" w:rsidRDefault="008050CA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EC46BC1" wp14:editId="6066B92E">
            <wp:extent cx="5580000" cy="30551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1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B4D8" w14:textId="77777777" w:rsidR="0059309F" w:rsidRDefault="008050CA">
      <w:pPr>
        <w:spacing w:after="360"/>
        <w:jc w:val="center"/>
      </w:pPr>
      <w:r>
        <w:t>Рисунок 2.4 – Результат поиска (конец списка)</w:t>
      </w:r>
    </w:p>
    <w:p w14:paraId="62C6AC44" w14:textId="77777777" w:rsidR="0059309F" w:rsidRDefault="0059309F"/>
    <w:p w14:paraId="7ACB98D2" w14:textId="77777777" w:rsidR="0059309F" w:rsidRDefault="008050CA">
      <w:pPr>
        <w:ind w:firstLine="709"/>
        <w:jc w:val="both"/>
      </w:pPr>
      <w:r>
        <w:t>Список завершается строкой «Лекарство: Парацетамол», то есть выбран документ с наибольшим числом совпадений.</w:t>
      </w:r>
    </w:p>
    <w:p w14:paraId="6FB2B49C" w14:textId="77777777" w:rsidR="0059309F" w:rsidRDefault="008050CA">
      <w:pPr>
        <w:ind w:firstLine="709"/>
        <w:jc w:val="both"/>
      </w:pPr>
      <w:r>
        <w:t xml:space="preserve">Найденный </w:t>
      </w:r>
      <w:r>
        <w:rPr>
          <w:i/>
        </w:rPr>
        <w:t>html</w:t>
      </w:r>
      <w:r>
        <w:t>-документ открывается в браузере, как показано на рисунке 2.5. Снимок страницы получен отдельно, чтобы показать содержимое документа.</w:t>
      </w:r>
    </w:p>
    <w:p w14:paraId="35C7BC7C" w14:textId="77777777" w:rsidR="0059309F" w:rsidRDefault="008050CA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FDB1365" wp14:editId="7283E2EE">
            <wp:extent cx="5580000" cy="18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1_brow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A59B" w14:textId="77777777" w:rsidR="0059309F" w:rsidRDefault="008050CA">
      <w:pPr>
        <w:spacing w:after="360"/>
        <w:jc w:val="center"/>
      </w:pPr>
      <w:r>
        <w:t>Рисунок 2.5 – Документ лекарства в браузере</w:t>
      </w:r>
    </w:p>
    <w:p w14:paraId="105C0CDE" w14:textId="77777777" w:rsidR="0059309F" w:rsidRDefault="0059309F"/>
    <w:p w14:paraId="36666728" w14:textId="77777777" w:rsidR="0059309F" w:rsidRDefault="008050CA">
      <w:pPr>
        <w:ind w:firstLine="709"/>
        <w:jc w:val="both"/>
      </w:pPr>
      <w:r>
        <w:t>В браузере открыта страница «Парацетамол» с перечнем симптомов, при которых применяется лекарство.</w:t>
      </w:r>
    </w:p>
    <w:p w14:paraId="11904074" w14:textId="77777777" w:rsidR="0059309F" w:rsidRDefault="008050CA">
      <w:r>
        <w:br w:type="page"/>
      </w:r>
    </w:p>
    <w:p w14:paraId="66054A3A" w14:textId="77777777" w:rsidR="0059309F" w:rsidRDefault="008050CA">
      <w:pPr>
        <w:pStyle w:val="1"/>
        <w:ind w:firstLine="709"/>
      </w:pPr>
      <w:bookmarkStart w:id="8" w:name="_Toc242646777"/>
      <w:r>
        <w:rPr>
          <w:rFonts w:ascii="Times New Roman" w:hAnsi="Times New Roman"/>
        </w:rPr>
        <w:lastRenderedPageBreak/>
        <w:t>3 ОТВЕТЫ НА КОНТРОЛЬНЫЕ ВОПРОСЫ</w:t>
      </w:r>
      <w:bookmarkEnd w:id="8"/>
    </w:p>
    <w:p w14:paraId="73FD73BA" w14:textId="77777777" w:rsidR="0059309F" w:rsidRDefault="008050CA">
      <w:pPr>
        <w:ind w:firstLine="709"/>
        <w:jc w:val="both"/>
      </w:pPr>
      <w:r>
        <w:t xml:space="preserve">1. Что такое </w:t>
      </w:r>
      <w:r>
        <w:rPr>
          <w:i/>
        </w:rPr>
        <w:t>URL</w:t>
      </w:r>
      <w:r>
        <w:t>?</w:t>
      </w:r>
    </w:p>
    <w:p w14:paraId="5D4D8C8C" w14:textId="77777777" w:rsidR="0059309F" w:rsidRDefault="008050CA">
      <w:pPr>
        <w:ind w:firstLine="709"/>
        <w:jc w:val="both"/>
      </w:pPr>
      <w:r>
        <w:rPr>
          <w:i/>
        </w:rPr>
        <w:t>URL</w:t>
      </w:r>
      <w:r>
        <w:t xml:space="preserve"> (</w:t>
      </w:r>
      <w:r>
        <w:rPr>
          <w:i/>
        </w:rPr>
        <w:t>Uniform Resource Locator</w:t>
      </w:r>
      <w:r>
        <w:t xml:space="preserve">) – унифицированный адрес ресурса, состоящий из протокола, адреса узла и пути, например </w:t>
      </w:r>
      <w:r>
        <w:rPr>
          <w:i/>
        </w:rPr>
        <w:t>file</w:t>
      </w:r>
      <w:r>
        <w:t>:///</w:t>
      </w:r>
      <w:r>
        <w:rPr>
          <w:i/>
        </w:rPr>
        <w:t>C</w:t>
      </w:r>
      <w:r>
        <w:t>:/</w:t>
      </w:r>
      <w:r>
        <w:rPr>
          <w:i/>
        </w:rPr>
        <w:t>work/page.html</w:t>
      </w:r>
      <w:r>
        <w:t xml:space="preserve"> или </w:t>
      </w:r>
      <w:r>
        <w:rPr>
          <w:i/>
        </w:rPr>
        <w:t>http://localhost</w:t>
      </w:r>
      <w:r>
        <w:t>:8080/</w:t>
      </w:r>
      <w:r>
        <w:rPr>
          <w:i/>
        </w:rPr>
        <w:t>index.html</w:t>
      </w:r>
      <w:r>
        <w:t xml:space="preserve">. В программе файл превращается в </w:t>
      </w:r>
      <w:r>
        <w:rPr>
          <w:i/>
        </w:rPr>
        <w:t>URL</w:t>
      </w:r>
      <w:r>
        <w:t xml:space="preserve"> методом </w:t>
      </w:r>
      <w:r>
        <w:rPr>
          <w:i/>
        </w:rPr>
        <w:t>file.toURI</w:t>
      </w:r>
      <w:r>
        <w:t>().</w:t>
      </w:r>
      <w:r>
        <w:rPr>
          <w:i/>
        </w:rPr>
        <w:t>toURL</w:t>
      </w:r>
      <w:r>
        <w:t>().</w:t>
      </w:r>
    </w:p>
    <w:p w14:paraId="0315B8F2" w14:textId="77777777" w:rsidR="0059309F" w:rsidRDefault="008050CA">
      <w:pPr>
        <w:ind w:firstLine="709"/>
        <w:jc w:val="both"/>
      </w:pPr>
      <w:r>
        <w:t>2. Как программно получить список всех файлов в папке?</w:t>
      </w:r>
    </w:p>
    <w:p w14:paraId="7364C678" w14:textId="77777777" w:rsidR="0059309F" w:rsidRDefault="008050CA">
      <w:pPr>
        <w:ind w:firstLine="709"/>
        <w:jc w:val="both"/>
      </w:pPr>
      <w:r>
        <w:t xml:space="preserve">Метод </w:t>
      </w:r>
      <w:r>
        <w:rPr>
          <w:i/>
        </w:rPr>
        <w:t>listFiles</w:t>
      </w:r>
      <w:r>
        <w:t xml:space="preserve">() объекта </w:t>
      </w:r>
      <w:r>
        <w:rPr>
          <w:i/>
        </w:rPr>
        <w:t>File</w:t>
      </w:r>
      <w:r>
        <w:t xml:space="preserve">, созданного для каталога, возвращает массив файлов: </w:t>
      </w:r>
      <w:r>
        <w:rPr>
          <w:i/>
        </w:rPr>
        <w:t>new File</w:t>
      </w:r>
      <w:r>
        <w:t>("</w:t>
      </w:r>
      <w:r>
        <w:rPr>
          <w:i/>
        </w:rPr>
        <w:t>source_html</w:t>
      </w:r>
      <w:r>
        <w:t>").</w:t>
      </w:r>
      <w:r>
        <w:rPr>
          <w:i/>
        </w:rPr>
        <w:t>listFiles</w:t>
      </w:r>
      <w:r>
        <w:t xml:space="preserve">(). В заготовке методических указаний массив преобразуется в список </w:t>
      </w:r>
      <w:r>
        <w:rPr>
          <w:i/>
        </w:rPr>
        <w:t>ArrayList</w:t>
      </w:r>
      <w:r>
        <w:t>&lt;</w:t>
      </w:r>
      <w:r>
        <w:rPr>
          <w:i/>
        </w:rPr>
        <w:t>File</w:t>
      </w:r>
      <w:r>
        <w:t>&gt; и обрабатывается в цикле.</w:t>
      </w:r>
    </w:p>
    <w:p w14:paraId="7C1EF064" w14:textId="77777777" w:rsidR="0059309F" w:rsidRDefault="008050CA">
      <w:pPr>
        <w:ind w:firstLine="709"/>
        <w:jc w:val="both"/>
      </w:pPr>
      <w:r>
        <w:t xml:space="preserve">3. Как программно запустить браузер и открыть </w:t>
      </w:r>
      <w:r>
        <w:rPr>
          <w:i/>
        </w:rPr>
        <w:t>html</w:t>
      </w:r>
      <w:r>
        <w:t>-файл?</w:t>
      </w:r>
    </w:p>
    <w:p w14:paraId="49F91467" w14:textId="77777777" w:rsidR="0059309F" w:rsidRDefault="008050CA">
      <w:pPr>
        <w:ind w:firstLine="709"/>
        <w:jc w:val="both"/>
      </w:pPr>
      <w:r>
        <w:t xml:space="preserve">Метод </w:t>
      </w:r>
      <w:r>
        <w:rPr>
          <w:i/>
        </w:rPr>
        <w:t>Desktop.getDesktop</w:t>
      </w:r>
      <w:r>
        <w:t>().</w:t>
      </w:r>
      <w:r>
        <w:rPr>
          <w:i/>
        </w:rPr>
        <w:t>browse</w:t>
      </w:r>
      <w:r>
        <w:t>(</w:t>
      </w:r>
      <w:r>
        <w:rPr>
          <w:i/>
        </w:rPr>
        <w:t>uri</w:t>
      </w:r>
      <w:r>
        <w:t xml:space="preserve">) открывает указанный адрес в браузере по умолчанию. В программе вызывается </w:t>
      </w:r>
      <w:r>
        <w:rPr>
          <w:i/>
        </w:rPr>
        <w:t>Desktop.getDesktop</w:t>
      </w:r>
      <w:r>
        <w:t>().</w:t>
      </w:r>
      <w:r>
        <w:rPr>
          <w:i/>
        </w:rPr>
        <w:t>browse</w:t>
      </w:r>
      <w:r>
        <w:t>(</w:t>
      </w:r>
      <w:r>
        <w:rPr>
          <w:i/>
        </w:rPr>
        <w:t>file.getAbsoluteFile</w:t>
      </w:r>
      <w:r>
        <w:t>().</w:t>
      </w:r>
      <w:r>
        <w:rPr>
          <w:i/>
        </w:rPr>
        <w:t>toURI</w:t>
      </w:r>
      <w:r>
        <w:t>()).</w:t>
      </w:r>
    </w:p>
    <w:p w14:paraId="739098CB" w14:textId="77777777" w:rsidR="0059309F" w:rsidRDefault="008050CA">
      <w:pPr>
        <w:ind w:firstLine="709"/>
        <w:jc w:val="both"/>
      </w:pPr>
      <w:r>
        <w:t>4. Как используются потоковые классы в приложении?</w:t>
      </w:r>
    </w:p>
    <w:p w14:paraId="0D429ABC" w14:textId="77777777" w:rsidR="0059309F" w:rsidRDefault="008050CA">
      <w:pPr>
        <w:ind w:firstLine="709"/>
        <w:jc w:val="both"/>
      </w:pPr>
      <w:r>
        <w:t xml:space="preserve">Метод </w:t>
      </w:r>
      <w:r>
        <w:rPr>
          <w:i/>
        </w:rPr>
        <w:t>URLConnection.getInputStream</w:t>
      </w:r>
      <w:r>
        <w:t xml:space="preserve">() возвращает байтовый поток ресурса. Класс </w:t>
      </w:r>
      <w:r>
        <w:rPr>
          <w:i/>
        </w:rPr>
        <w:t>InputStreamReader</w:t>
      </w:r>
      <w:r>
        <w:t xml:space="preserve"> преобразует байты в символы в кодировке </w:t>
      </w:r>
      <w:r>
        <w:rPr>
          <w:i/>
        </w:rPr>
        <w:t>UTF-8</w:t>
      </w:r>
      <w:r>
        <w:t xml:space="preserve">, класс </w:t>
      </w:r>
      <w:r>
        <w:rPr>
          <w:i/>
        </w:rPr>
        <w:t>BufferedReader</w:t>
      </w:r>
      <w:r>
        <w:t xml:space="preserve"> читает текст построчно методом </w:t>
      </w:r>
      <w:r>
        <w:rPr>
          <w:i/>
        </w:rPr>
        <w:t>readLine</w:t>
      </w:r>
      <w:r>
        <w:t xml:space="preserve">(). Блок </w:t>
      </w:r>
      <w:r>
        <w:rPr>
          <w:i/>
        </w:rPr>
        <w:t>try-with-resources</w:t>
      </w:r>
      <w:r>
        <w:t xml:space="preserve"> автоматически закрывает потоки после чтения.</w:t>
      </w:r>
    </w:p>
    <w:p w14:paraId="4F36E2DB" w14:textId="77777777" w:rsidR="0059309F" w:rsidRDefault="008050CA">
      <w:r>
        <w:br w:type="page"/>
      </w:r>
    </w:p>
    <w:p w14:paraId="07A9CD1E" w14:textId="77777777" w:rsidR="0059309F" w:rsidRDefault="008050CA">
      <w:pPr>
        <w:pStyle w:val="1"/>
        <w:jc w:val="center"/>
      </w:pPr>
      <w:bookmarkStart w:id="9" w:name="_Toc242646778"/>
      <w:r>
        <w:rPr>
          <w:rFonts w:ascii="Times New Roman" w:hAnsi="Times New Roman"/>
        </w:rPr>
        <w:lastRenderedPageBreak/>
        <w:t>ВЫВОДЫ</w:t>
      </w:r>
      <w:bookmarkEnd w:id="9"/>
    </w:p>
    <w:p w14:paraId="182EBE69" w14:textId="77777777" w:rsidR="0059309F" w:rsidRDefault="008050CA">
      <w:pPr>
        <w:ind w:firstLine="709"/>
        <w:jc w:val="both"/>
      </w:pPr>
      <w:r>
        <w:t xml:space="preserve">Изучены возможности поиска информации в </w:t>
      </w:r>
      <w:r>
        <w:rPr>
          <w:i/>
        </w:rPr>
        <w:t>URL</w:t>
      </w:r>
      <w:r>
        <w:t xml:space="preserve">-ресурсах: получение потока через </w:t>
      </w:r>
      <w:r>
        <w:rPr>
          <w:i/>
        </w:rPr>
        <w:t>URLConnection</w:t>
      </w:r>
      <w:r>
        <w:t>, построчное чтение файла, подсчет совпадений ключевых слов и открытие найденного документа в браузере. Заготовка из методических указаний доработана под вариант 2: поиск названия лекарства по набору симптомов из текстового файла. Приложение корректно определило лекарство с наибольшим числом совпадений. Поставленная цель достигнута.</w:t>
      </w:r>
    </w:p>
    <w:p w14:paraId="544B72B2" w14:textId="77777777" w:rsidR="0059309F" w:rsidRDefault="008050CA">
      <w:r>
        <w:br w:type="page"/>
      </w:r>
    </w:p>
    <w:p w14:paraId="6D7C0B7A" w14:textId="77777777" w:rsidR="0059309F" w:rsidRDefault="008050CA">
      <w:pPr>
        <w:pStyle w:val="1"/>
        <w:jc w:val="center"/>
      </w:pPr>
      <w:bookmarkStart w:id="10" w:name="_Toc242646779"/>
      <w:r>
        <w:rPr>
          <w:rFonts w:ascii="Times New Roman" w:hAnsi="Times New Roman"/>
        </w:rPr>
        <w:lastRenderedPageBreak/>
        <w:t>ПРИЛОЖЕНИЕ А</w:t>
      </w:r>
      <w:r>
        <w:rPr>
          <w:rFonts w:ascii="Times New Roman" w:hAnsi="Times New Roman"/>
        </w:rPr>
        <w:br/>
        <w:t>(ОБЯЗАТЕЛЬНОЕ)</w:t>
      </w:r>
      <w:r>
        <w:rPr>
          <w:rFonts w:ascii="Times New Roman" w:hAnsi="Times New Roman"/>
        </w:rPr>
        <w:br/>
        <w:t>ЛИСТИНГИ ПРОГРАММНОГО КОДА</w:t>
      </w:r>
      <w:bookmarkEnd w:id="10"/>
    </w:p>
    <w:p w14:paraId="4AD127FA" w14:textId="77777777" w:rsidR="0059309F" w:rsidRDefault="008050CA">
      <w:pPr>
        <w:keepNext/>
        <w:ind w:firstLine="709"/>
        <w:jc w:val="both"/>
      </w:pPr>
      <w:r>
        <w:t xml:space="preserve">Листинг А.1 – Обработчик кнопки </w:t>
      </w:r>
      <w:r>
        <w:rPr>
          <w:i/>
        </w:rPr>
        <w:t>Search</w:t>
      </w:r>
    </w:p>
    <w:p w14:paraId="54F787F2" w14:textId="77777777" w:rsidR="0059309F" w:rsidRDefault="008050CA">
      <w:pPr>
        <w:pStyle w:val="Listing"/>
      </w:pPr>
      <w:r>
        <w:t>public void actionPerformed(ActionEvent ae) {</w:t>
      </w:r>
    </w:p>
    <w:p w14:paraId="37273EDC" w14:textId="77777777" w:rsidR="0059309F" w:rsidRDefault="008050CA">
      <w:pPr>
        <w:pStyle w:val="Listing"/>
      </w:pPr>
      <w:r>
        <w:t xml:space="preserve">    if (ae.getSource() == exitButton) {</w:t>
      </w:r>
    </w:p>
    <w:p w14:paraId="77A33FA2" w14:textId="77777777" w:rsidR="0059309F" w:rsidRDefault="008050CA">
      <w:pPr>
        <w:pStyle w:val="Listing"/>
      </w:pPr>
      <w:r>
        <w:t xml:space="preserve">        System.exit(0);</w:t>
      </w:r>
    </w:p>
    <w:p w14:paraId="4CCD0F27" w14:textId="77777777" w:rsidR="0059309F" w:rsidRDefault="008050CA">
      <w:pPr>
        <w:pStyle w:val="Listing"/>
      </w:pPr>
      <w:r>
        <w:t xml:space="preserve">    } else if (ae.getSource() == searchButton) {</w:t>
      </w:r>
    </w:p>
    <w:p w14:paraId="71CB3B2F" w14:textId="77777777" w:rsidR="0059309F" w:rsidRDefault="008050CA">
      <w:pPr>
        <w:pStyle w:val="Listing"/>
      </w:pPr>
      <w:r>
        <w:t xml:space="preserve">        // Ключевые слова (симптомы) разделяются запятыми</w:t>
      </w:r>
    </w:p>
    <w:p w14:paraId="1CAA691F" w14:textId="77777777" w:rsidR="0059309F" w:rsidRDefault="008050CA">
      <w:pPr>
        <w:pStyle w:val="Listing"/>
      </w:pPr>
      <w:r>
        <w:t xml:space="preserve">        String[] keywords = textArea.getText().split(",");</w:t>
      </w:r>
    </w:p>
    <w:p w14:paraId="508F853B" w14:textId="77777777" w:rsidR="0059309F" w:rsidRDefault="008050CA">
      <w:pPr>
        <w:pStyle w:val="Listing"/>
      </w:pPr>
      <w:r>
        <w:t xml:space="preserve">        textArea.setText("");</w:t>
      </w:r>
    </w:p>
    <w:p w14:paraId="2CF70067" w14:textId="77777777" w:rsidR="0059309F" w:rsidRDefault="0059309F">
      <w:pPr>
        <w:pStyle w:val="Listing"/>
      </w:pPr>
    </w:p>
    <w:p w14:paraId="1AD72C56" w14:textId="77777777" w:rsidR="0059309F" w:rsidRDefault="008050CA">
      <w:pPr>
        <w:pStyle w:val="Listing"/>
      </w:pPr>
      <w:r>
        <w:t xml:space="preserve">        // Список лекарств читается из текстового файла</w:t>
      </w:r>
    </w:p>
    <w:p w14:paraId="4BCCAC91" w14:textId="77777777" w:rsidR="0059309F" w:rsidRDefault="008050CA">
      <w:pPr>
        <w:pStyle w:val="Listing"/>
      </w:pPr>
      <w:r>
        <w:t xml:space="preserve">        File medicinesFile = new File("medicines.txt");</w:t>
      </w:r>
    </w:p>
    <w:p w14:paraId="060521E7" w14:textId="77777777" w:rsidR="0059309F" w:rsidRDefault="008050CA">
      <w:pPr>
        <w:pStyle w:val="Listing"/>
      </w:pPr>
      <w:r>
        <w:t xml:space="preserve">        ArrayList&lt;String&gt; medicines = readLines(medicinesFile);</w:t>
      </w:r>
    </w:p>
    <w:p w14:paraId="0DF24BA0" w14:textId="77777777" w:rsidR="0059309F" w:rsidRDefault="0059309F">
      <w:pPr>
        <w:pStyle w:val="Listing"/>
      </w:pPr>
    </w:p>
    <w:p w14:paraId="234BEF26" w14:textId="77777777" w:rsidR="0059309F" w:rsidRDefault="008050CA">
      <w:pPr>
        <w:pStyle w:val="Listing"/>
      </w:pPr>
      <w:r>
        <w:t xml:space="preserve">        String bestName = null;</w:t>
      </w:r>
    </w:p>
    <w:p w14:paraId="33225D39" w14:textId="77777777" w:rsidR="0059309F" w:rsidRDefault="008050CA">
      <w:pPr>
        <w:pStyle w:val="Listing"/>
      </w:pPr>
      <w:r>
        <w:t xml:space="preserve">        int bestCount = 0;</w:t>
      </w:r>
    </w:p>
    <w:p w14:paraId="485F1412" w14:textId="77777777" w:rsidR="0059309F" w:rsidRDefault="008050CA">
      <w:pPr>
        <w:pStyle w:val="Listing"/>
      </w:pPr>
      <w:r>
        <w:t xml:space="preserve">        for (String line : medicines) {</w:t>
      </w:r>
    </w:p>
    <w:p w14:paraId="0291D182" w14:textId="77777777" w:rsidR="0059309F" w:rsidRDefault="008050CA">
      <w:pPr>
        <w:pStyle w:val="Listing"/>
      </w:pPr>
      <w:r>
        <w:t xml:space="preserve">            // Формат строки: Название | симптом1, симптом2, ...</w:t>
      </w:r>
    </w:p>
    <w:p w14:paraId="2F1F08F9" w14:textId="77777777" w:rsidR="0059309F" w:rsidRDefault="008050CA">
      <w:pPr>
        <w:pStyle w:val="Listing"/>
      </w:pPr>
      <w:r>
        <w:t xml:space="preserve">            String[] parts = line.split("\\|");</w:t>
      </w:r>
    </w:p>
    <w:p w14:paraId="54A7FA65" w14:textId="77777777" w:rsidR="0059309F" w:rsidRDefault="008050CA">
      <w:pPr>
        <w:pStyle w:val="Listing"/>
      </w:pPr>
      <w:r>
        <w:t xml:space="preserve">            if (parts.length &lt; 2) {</w:t>
      </w:r>
    </w:p>
    <w:p w14:paraId="4B3DDF8A" w14:textId="77777777" w:rsidR="0059309F" w:rsidRDefault="008050CA">
      <w:pPr>
        <w:pStyle w:val="Listing"/>
      </w:pPr>
      <w:r>
        <w:t xml:space="preserve">                continue;</w:t>
      </w:r>
    </w:p>
    <w:p w14:paraId="1FB58BB9" w14:textId="77777777" w:rsidR="0059309F" w:rsidRDefault="008050CA">
      <w:pPr>
        <w:pStyle w:val="Listing"/>
      </w:pPr>
      <w:r>
        <w:t xml:space="preserve">            }</w:t>
      </w:r>
    </w:p>
    <w:p w14:paraId="12BE02D7" w14:textId="77777777" w:rsidR="0059309F" w:rsidRDefault="008050CA">
      <w:pPr>
        <w:pStyle w:val="Listing"/>
      </w:pPr>
      <w:r>
        <w:t xml:space="preserve">            String name = parts[0].trim();</w:t>
      </w:r>
    </w:p>
    <w:p w14:paraId="1E7FA249" w14:textId="77777777" w:rsidR="0059309F" w:rsidRDefault="008050CA">
      <w:pPr>
        <w:pStyle w:val="Listing"/>
      </w:pPr>
      <w:r>
        <w:t xml:space="preserve">            int coincidenceCount = testSymptoms(parts[1], keywords);</w:t>
      </w:r>
    </w:p>
    <w:p w14:paraId="21819C7E" w14:textId="77777777" w:rsidR="0059309F" w:rsidRDefault="008050CA">
      <w:pPr>
        <w:pStyle w:val="Listing"/>
      </w:pPr>
      <w:r>
        <w:t xml:space="preserve">            textArea.append("\n" + name + "  :" + coincidenceCount);</w:t>
      </w:r>
    </w:p>
    <w:p w14:paraId="045D5CAD" w14:textId="77777777" w:rsidR="0059309F" w:rsidRDefault="008050CA">
      <w:pPr>
        <w:pStyle w:val="Listing"/>
      </w:pPr>
      <w:r>
        <w:t xml:space="preserve">            if (coincidenceCount &gt; bestCount) {</w:t>
      </w:r>
    </w:p>
    <w:p w14:paraId="0CB91698" w14:textId="77777777" w:rsidR="0059309F" w:rsidRDefault="008050CA">
      <w:pPr>
        <w:pStyle w:val="Listing"/>
      </w:pPr>
      <w:r>
        <w:t xml:space="preserve">                bestCount = coincidenceCount;</w:t>
      </w:r>
    </w:p>
    <w:p w14:paraId="33A46C1C" w14:textId="77777777" w:rsidR="0059309F" w:rsidRDefault="008050CA">
      <w:pPr>
        <w:pStyle w:val="Listing"/>
      </w:pPr>
      <w:r>
        <w:t xml:space="preserve">                bestName = name;</w:t>
      </w:r>
    </w:p>
    <w:p w14:paraId="45D42C10" w14:textId="77777777" w:rsidR="0059309F" w:rsidRDefault="008050CA">
      <w:pPr>
        <w:pStyle w:val="Listing"/>
      </w:pPr>
      <w:r>
        <w:t xml:space="preserve">            }</w:t>
      </w:r>
    </w:p>
    <w:p w14:paraId="77AB3CFF" w14:textId="77777777" w:rsidR="0059309F" w:rsidRDefault="008050CA">
      <w:pPr>
        <w:pStyle w:val="Listing"/>
      </w:pPr>
      <w:r>
        <w:t xml:space="preserve">        }</w:t>
      </w:r>
    </w:p>
    <w:p w14:paraId="7F500502" w14:textId="77777777" w:rsidR="0059309F" w:rsidRDefault="0059309F">
      <w:pPr>
        <w:pStyle w:val="Listing"/>
      </w:pPr>
    </w:p>
    <w:p w14:paraId="3BDD2007" w14:textId="77777777" w:rsidR="0059309F" w:rsidRDefault="008050CA">
      <w:pPr>
        <w:pStyle w:val="Listing"/>
      </w:pPr>
      <w:r>
        <w:t xml:space="preserve">        if (bestName == null) {</w:t>
      </w:r>
    </w:p>
    <w:p w14:paraId="2D228197" w14:textId="77777777" w:rsidR="0059309F" w:rsidRDefault="008050CA">
      <w:pPr>
        <w:pStyle w:val="Listing"/>
      </w:pPr>
      <w:r>
        <w:t xml:space="preserve">            textArea.append("\nЛекарство не найдено");</w:t>
      </w:r>
    </w:p>
    <w:p w14:paraId="1FD2378D" w14:textId="77777777" w:rsidR="0059309F" w:rsidRDefault="008050CA">
      <w:pPr>
        <w:pStyle w:val="Listing"/>
      </w:pPr>
      <w:r>
        <w:t xml:space="preserve">        } else {</w:t>
      </w:r>
    </w:p>
    <w:p w14:paraId="5EA9F0D1" w14:textId="77777777" w:rsidR="0059309F" w:rsidRDefault="008050CA">
      <w:pPr>
        <w:pStyle w:val="Listing"/>
      </w:pPr>
      <w:r>
        <w:t xml:space="preserve">            textArea.append("\n\nЛекарство: " + bestName);</w:t>
      </w:r>
    </w:p>
    <w:p w14:paraId="38885E8A" w14:textId="77777777" w:rsidR="0059309F" w:rsidRDefault="008050CA">
      <w:pPr>
        <w:pStyle w:val="Listing"/>
      </w:pPr>
      <w:r>
        <w:t xml:space="preserve">            openInBrowser(new File("source_html", bestName + ".html"));</w:t>
      </w:r>
    </w:p>
    <w:p w14:paraId="629F9B17" w14:textId="77777777" w:rsidR="0059309F" w:rsidRDefault="008050CA">
      <w:pPr>
        <w:pStyle w:val="Listing"/>
      </w:pPr>
      <w:r>
        <w:t xml:space="preserve">        }</w:t>
      </w:r>
    </w:p>
    <w:p w14:paraId="200D9BB9" w14:textId="77777777" w:rsidR="0059309F" w:rsidRDefault="008050CA">
      <w:pPr>
        <w:pStyle w:val="Listing"/>
      </w:pPr>
      <w:r>
        <w:t xml:space="preserve">    }</w:t>
      </w:r>
    </w:p>
    <w:p w14:paraId="451BBDEE" w14:textId="77777777" w:rsidR="0059309F" w:rsidRDefault="008050CA">
      <w:pPr>
        <w:pStyle w:val="Listing"/>
      </w:pPr>
      <w:r>
        <w:t>}</w:t>
      </w:r>
    </w:p>
    <w:p w14:paraId="5452365E" w14:textId="77777777" w:rsidR="0059309F" w:rsidRDefault="0059309F"/>
    <w:p w14:paraId="70FC84FE" w14:textId="77777777" w:rsidR="0059309F" w:rsidRDefault="008050CA">
      <w:pPr>
        <w:keepNext/>
        <w:ind w:firstLine="709"/>
        <w:jc w:val="both"/>
      </w:pPr>
      <w:r>
        <w:t>Листинг А.2 – Чтение файла, подсчет совпадений и открытие браузера</w:t>
      </w:r>
    </w:p>
    <w:p w14:paraId="2287041A" w14:textId="77777777" w:rsidR="0059309F" w:rsidRDefault="008050CA">
      <w:pPr>
        <w:pStyle w:val="Listing"/>
      </w:pPr>
      <w:r>
        <w:t>// Чтение строк файла через URL и потоковые классы</w:t>
      </w:r>
    </w:p>
    <w:p w14:paraId="30B52ECA" w14:textId="77777777" w:rsidR="0059309F" w:rsidRDefault="008050CA">
      <w:pPr>
        <w:pStyle w:val="Listing"/>
      </w:pPr>
      <w:r>
        <w:t>private ArrayList&lt;String&gt; readLines(File file) {</w:t>
      </w:r>
    </w:p>
    <w:p w14:paraId="31D0D0F4" w14:textId="77777777" w:rsidR="0059309F" w:rsidRDefault="008050CA">
      <w:pPr>
        <w:pStyle w:val="Listing"/>
      </w:pPr>
      <w:r>
        <w:t xml:space="preserve">    ArrayList&lt;String&gt; lines = new ArrayList&lt;&gt;();</w:t>
      </w:r>
    </w:p>
    <w:p w14:paraId="32ECE4C0" w14:textId="77777777" w:rsidR="0059309F" w:rsidRDefault="008050CA">
      <w:pPr>
        <w:pStyle w:val="Listing"/>
      </w:pPr>
      <w:r>
        <w:t xml:space="preserve">    try {</w:t>
      </w:r>
    </w:p>
    <w:p w14:paraId="451077DC" w14:textId="77777777" w:rsidR="0059309F" w:rsidRDefault="008050CA">
      <w:pPr>
        <w:pStyle w:val="Listing"/>
      </w:pPr>
      <w:r>
        <w:t xml:space="preserve">        URL url = file.toURI().toURL();</w:t>
      </w:r>
    </w:p>
    <w:p w14:paraId="23D31228" w14:textId="77777777" w:rsidR="0059309F" w:rsidRDefault="008050CA">
      <w:pPr>
        <w:pStyle w:val="Listing"/>
      </w:pPr>
      <w:r>
        <w:t xml:space="preserve">        URLConnection connection = url.openConnection();</w:t>
      </w:r>
    </w:p>
    <w:p w14:paraId="736C5D33" w14:textId="77777777" w:rsidR="0059309F" w:rsidRDefault="008050CA">
      <w:pPr>
        <w:pStyle w:val="Listing"/>
      </w:pPr>
      <w:r>
        <w:lastRenderedPageBreak/>
        <w:t xml:space="preserve">        try (BufferedReader reader = new BufferedReader(</w:t>
      </w:r>
    </w:p>
    <w:p w14:paraId="1F40511C" w14:textId="77777777" w:rsidR="0059309F" w:rsidRDefault="008050CA">
      <w:pPr>
        <w:pStyle w:val="Listing"/>
      </w:pPr>
      <w:r>
        <w:t xml:space="preserve">                new InputStreamReader(connection.getInputStream(), "UTF-8"))) {</w:t>
      </w:r>
    </w:p>
    <w:p w14:paraId="01746216" w14:textId="77777777" w:rsidR="0059309F" w:rsidRDefault="008050CA">
      <w:pPr>
        <w:pStyle w:val="Listing"/>
      </w:pPr>
      <w:r>
        <w:t xml:space="preserve">            String line;</w:t>
      </w:r>
    </w:p>
    <w:p w14:paraId="68E3A155" w14:textId="77777777" w:rsidR="0059309F" w:rsidRDefault="008050CA">
      <w:pPr>
        <w:pStyle w:val="Listing"/>
      </w:pPr>
      <w:r>
        <w:t xml:space="preserve">            while ((line = reader.readLine()) != null) {</w:t>
      </w:r>
    </w:p>
    <w:p w14:paraId="7FB134AF" w14:textId="77777777" w:rsidR="0059309F" w:rsidRDefault="008050CA">
      <w:pPr>
        <w:pStyle w:val="Listing"/>
      </w:pPr>
      <w:r>
        <w:t xml:space="preserve">                if (!line.trim().isEmpty() &amp;&amp; !line.startsWith("#")) {</w:t>
      </w:r>
    </w:p>
    <w:p w14:paraId="4C3F1E13" w14:textId="77777777" w:rsidR="0059309F" w:rsidRDefault="008050CA">
      <w:pPr>
        <w:pStyle w:val="Listing"/>
      </w:pPr>
      <w:r>
        <w:t xml:space="preserve">                    lines.add(line);</w:t>
      </w:r>
    </w:p>
    <w:p w14:paraId="2C71AC86" w14:textId="77777777" w:rsidR="0059309F" w:rsidRDefault="008050CA">
      <w:pPr>
        <w:pStyle w:val="Listing"/>
      </w:pPr>
      <w:r>
        <w:t xml:space="preserve">                }</w:t>
      </w:r>
    </w:p>
    <w:p w14:paraId="1FF4608E" w14:textId="77777777" w:rsidR="0059309F" w:rsidRDefault="008050CA">
      <w:pPr>
        <w:pStyle w:val="Listing"/>
      </w:pPr>
      <w:r>
        <w:t xml:space="preserve">            }</w:t>
      </w:r>
    </w:p>
    <w:p w14:paraId="7D28F32F" w14:textId="77777777" w:rsidR="0059309F" w:rsidRDefault="008050CA">
      <w:pPr>
        <w:pStyle w:val="Listing"/>
      </w:pPr>
      <w:r>
        <w:t xml:space="preserve">        }</w:t>
      </w:r>
    </w:p>
    <w:p w14:paraId="27065CD8" w14:textId="77777777" w:rsidR="0059309F" w:rsidRDefault="008050CA">
      <w:pPr>
        <w:pStyle w:val="Listing"/>
      </w:pPr>
      <w:r>
        <w:t xml:space="preserve">    } catch (IOException e) {</w:t>
      </w:r>
    </w:p>
    <w:p w14:paraId="3A248D3B" w14:textId="77777777" w:rsidR="0059309F" w:rsidRDefault="008050CA">
      <w:pPr>
        <w:pStyle w:val="Listing"/>
      </w:pPr>
      <w:r>
        <w:t xml:space="preserve">        System.out.println("Error: " + e.getMessage());</w:t>
      </w:r>
    </w:p>
    <w:p w14:paraId="274AE435" w14:textId="77777777" w:rsidR="0059309F" w:rsidRDefault="008050CA">
      <w:pPr>
        <w:pStyle w:val="Listing"/>
      </w:pPr>
      <w:r>
        <w:t xml:space="preserve">    }</w:t>
      </w:r>
    </w:p>
    <w:p w14:paraId="7F217B93" w14:textId="77777777" w:rsidR="0059309F" w:rsidRDefault="008050CA">
      <w:pPr>
        <w:pStyle w:val="Listing"/>
      </w:pPr>
      <w:r>
        <w:t xml:space="preserve">    return lines;</w:t>
      </w:r>
    </w:p>
    <w:p w14:paraId="428EAAB1" w14:textId="77777777" w:rsidR="0059309F" w:rsidRDefault="008050CA">
      <w:pPr>
        <w:pStyle w:val="Listing"/>
      </w:pPr>
      <w:r>
        <w:t>}</w:t>
      </w:r>
    </w:p>
    <w:p w14:paraId="76371E8A" w14:textId="77777777" w:rsidR="0059309F" w:rsidRDefault="0059309F">
      <w:pPr>
        <w:pStyle w:val="Listing"/>
      </w:pPr>
    </w:p>
    <w:p w14:paraId="3B9B96F5" w14:textId="77777777" w:rsidR="0059309F" w:rsidRDefault="008050CA">
      <w:pPr>
        <w:pStyle w:val="Listing"/>
      </w:pPr>
      <w:r>
        <w:t>// Число ключевых слов, найденных среди симптомов лекарства</w:t>
      </w:r>
    </w:p>
    <w:p w14:paraId="5AFB1489" w14:textId="77777777" w:rsidR="0059309F" w:rsidRDefault="008050CA">
      <w:pPr>
        <w:pStyle w:val="Listing"/>
      </w:pPr>
      <w:r>
        <w:t>private int testSymptoms(String symptoms, String[] keywords) {</w:t>
      </w:r>
    </w:p>
    <w:p w14:paraId="6D4FBC4F" w14:textId="77777777" w:rsidR="0059309F" w:rsidRDefault="008050CA">
      <w:pPr>
        <w:pStyle w:val="Listing"/>
      </w:pPr>
      <w:r>
        <w:t xml:space="preserve">    int results = 0;</w:t>
      </w:r>
    </w:p>
    <w:p w14:paraId="26F81C29" w14:textId="77777777" w:rsidR="0059309F" w:rsidRDefault="008050CA">
      <w:pPr>
        <w:pStyle w:val="Listing"/>
      </w:pPr>
      <w:r>
        <w:t xml:space="preserve">    String content = symptoms.toLowerCase();</w:t>
      </w:r>
    </w:p>
    <w:p w14:paraId="175D154F" w14:textId="77777777" w:rsidR="0059309F" w:rsidRDefault="008050CA">
      <w:pPr>
        <w:pStyle w:val="Listing"/>
      </w:pPr>
      <w:r>
        <w:t xml:space="preserve">    for (String keyword : keywords) {</w:t>
      </w:r>
    </w:p>
    <w:p w14:paraId="690724F4" w14:textId="77777777" w:rsidR="0059309F" w:rsidRDefault="008050CA">
      <w:pPr>
        <w:pStyle w:val="Listing"/>
      </w:pPr>
      <w:r>
        <w:t xml:space="preserve">        if (!keyword.trim().isEmpty() &amp;&amp; content.contains(keyword.trim().toLowerCase())) {</w:t>
      </w:r>
    </w:p>
    <w:p w14:paraId="522199C1" w14:textId="77777777" w:rsidR="0059309F" w:rsidRDefault="008050CA">
      <w:pPr>
        <w:pStyle w:val="Listing"/>
      </w:pPr>
      <w:r>
        <w:t xml:space="preserve">            results++;</w:t>
      </w:r>
    </w:p>
    <w:p w14:paraId="6E145747" w14:textId="77777777" w:rsidR="0059309F" w:rsidRDefault="008050CA">
      <w:pPr>
        <w:pStyle w:val="Listing"/>
      </w:pPr>
      <w:r>
        <w:t xml:space="preserve">        }</w:t>
      </w:r>
    </w:p>
    <w:p w14:paraId="1D653AA7" w14:textId="77777777" w:rsidR="0059309F" w:rsidRDefault="008050CA">
      <w:pPr>
        <w:pStyle w:val="Listing"/>
      </w:pPr>
      <w:r>
        <w:t xml:space="preserve">    }</w:t>
      </w:r>
    </w:p>
    <w:p w14:paraId="4F87D5E2" w14:textId="77777777" w:rsidR="0059309F" w:rsidRDefault="008050CA">
      <w:pPr>
        <w:pStyle w:val="Listing"/>
      </w:pPr>
      <w:r>
        <w:t xml:space="preserve">    return results;</w:t>
      </w:r>
    </w:p>
    <w:p w14:paraId="2925284D" w14:textId="77777777" w:rsidR="0059309F" w:rsidRDefault="008050CA">
      <w:pPr>
        <w:pStyle w:val="Listing"/>
      </w:pPr>
      <w:r>
        <w:t>}</w:t>
      </w:r>
    </w:p>
    <w:p w14:paraId="1187ECB7" w14:textId="77777777" w:rsidR="0059309F" w:rsidRDefault="0059309F">
      <w:pPr>
        <w:pStyle w:val="Listing"/>
      </w:pPr>
    </w:p>
    <w:p w14:paraId="2690DAAF" w14:textId="77777777" w:rsidR="0059309F" w:rsidRDefault="008050CA">
      <w:pPr>
        <w:pStyle w:val="Listing"/>
      </w:pPr>
      <w:r>
        <w:t>// Открытие html-документа в браузере</w:t>
      </w:r>
    </w:p>
    <w:p w14:paraId="1E2239E0" w14:textId="77777777" w:rsidR="0059309F" w:rsidRDefault="008050CA">
      <w:pPr>
        <w:pStyle w:val="Listing"/>
      </w:pPr>
      <w:r>
        <w:t>private void openInBrowser(File file) {</w:t>
      </w:r>
    </w:p>
    <w:p w14:paraId="22131919" w14:textId="77777777" w:rsidR="0059309F" w:rsidRDefault="008050CA">
      <w:pPr>
        <w:pStyle w:val="Listing"/>
      </w:pPr>
      <w:r>
        <w:t xml:space="preserve">    try {</w:t>
      </w:r>
    </w:p>
    <w:p w14:paraId="51B69BF0" w14:textId="77777777" w:rsidR="0059309F" w:rsidRDefault="008050CA">
      <w:pPr>
        <w:pStyle w:val="Listing"/>
      </w:pPr>
      <w:r>
        <w:t xml:space="preserve">        Desktop.getDesktop().browse(file.getAbsoluteFile().toURI());</w:t>
      </w:r>
    </w:p>
    <w:p w14:paraId="65892771" w14:textId="77777777" w:rsidR="0059309F" w:rsidRDefault="008050CA">
      <w:pPr>
        <w:pStyle w:val="Listing"/>
      </w:pPr>
      <w:r>
        <w:t xml:space="preserve">    } catch (IOException e) {</w:t>
      </w:r>
    </w:p>
    <w:p w14:paraId="59BB1169" w14:textId="77777777" w:rsidR="0059309F" w:rsidRDefault="008050CA">
      <w:pPr>
        <w:pStyle w:val="Listing"/>
      </w:pPr>
      <w:r>
        <w:t xml:space="preserve">        System.out.println("Error: " + e.getMessage());</w:t>
      </w:r>
    </w:p>
    <w:p w14:paraId="7897D08B" w14:textId="77777777" w:rsidR="0059309F" w:rsidRDefault="008050CA">
      <w:pPr>
        <w:pStyle w:val="Listing"/>
      </w:pPr>
      <w:r>
        <w:t xml:space="preserve">    }</w:t>
      </w:r>
    </w:p>
    <w:p w14:paraId="732857CF" w14:textId="77777777" w:rsidR="0059309F" w:rsidRDefault="008050CA">
      <w:pPr>
        <w:pStyle w:val="Listing"/>
      </w:pPr>
      <w:r>
        <w:t>}</w:t>
      </w:r>
    </w:p>
    <w:p w14:paraId="6DBD8F04" w14:textId="77777777" w:rsidR="0059309F" w:rsidRDefault="0059309F"/>
    <w:sectPr w:rsidR="0059309F" w:rsidSect="00034616">
      <w:footerReference w:type="default" r:id="rId13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F6881" w14:textId="77777777" w:rsidR="00777BC7" w:rsidRDefault="00777BC7">
      <w:pPr>
        <w:spacing w:line="240" w:lineRule="auto"/>
      </w:pPr>
      <w:r>
        <w:separator/>
      </w:r>
    </w:p>
  </w:endnote>
  <w:endnote w:type="continuationSeparator" w:id="0">
    <w:p w14:paraId="4D492B13" w14:textId="77777777" w:rsidR="00777BC7" w:rsidRDefault="00777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60BAB" w14:textId="77777777" w:rsidR="0059309F" w:rsidRDefault="008050CA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E7C2D" w14:textId="77777777" w:rsidR="00777BC7" w:rsidRDefault="00777BC7">
      <w:pPr>
        <w:spacing w:line="240" w:lineRule="auto"/>
      </w:pPr>
      <w:r>
        <w:separator/>
      </w:r>
    </w:p>
  </w:footnote>
  <w:footnote w:type="continuationSeparator" w:id="0">
    <w:p w14:paraId="712A9C48" w14:textId="77777777" w:rsidR="00777BC7" w:rsidRDefault="00777B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002347">
    <w:abstractNumId w:val="8"/>
  </w:num>
  <w:num w:numId="2" w16cid:durableId="546795265">
    <w:abstractNumId w:val="6"/>
  </w:num>
  <w:num w:numId="3" w16cid:durableId="1114254830">
    <w:abstractNumId w:val="5"/>
  </w:num>
  <w:num w:numId="4" w16cid:durableId="1292783547">
    <w:abstractNumId w:val="4"/>
  </w:num>
  <w:num w:numId="5" w16cid:durableId="1490366897">
    <w:abstractNumId w:val="7"/>
  </w:num>
  <w:num w:numId="6" w16cid:durableId="1924874051">
    <w:abstractNumId w:val="3"/>
  </w:num>
  <w:num w:numId="7" w16cid:durableId="1122072669">
    <w:abstractNumId w:val="2"/>
  </w:num>
  <w:num w:numId="8" w16cid:durableId="1991401534">
    <w:abstractNumId w:val="1"/>
  </w:num>
  <w:num w:numId="9" w16cid:durableId="95822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09F"/>
    <w:rsid w:val="00777BC7"/>
    <w:rsid w:val="00791B11"/>
    <w:rsid w:val="00803E6E"/>
    <w:rsid w:val="008050CA"/>
    <w:rsid w:val="008F07BB"/>
    <w:rsid w:val="00AA1D8D"/>
    <w:rsid w:val="00B47730"/>
    <w:rsid w:val="00CB0664"/>
    <w:rsid w:val="00E006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EEF00F"/>
  <w14:defaultImageDpi w14:val="300"/>
  <w15:docId w15:val="{BE47CC4E-B1EA-49EF-B161-D62C955B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pPr>
      <w:spacing w:line="240" w:lineRule="auto"/>
    </w:pPr>
    <w:rPr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8F07B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F07B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F07BB"/>
    <w:rPr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1670</Words>
  <Characters>9522</Characters>
  <Application>Microsoft Office Word</Application>
  <DocSecurity>4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2026-10-11T19:32:00Z</dcterms:created>
  <dcterms:modified xsi:type="dcterms:W3CDTF">2026-10-11T19:32:00Z</dcterms:modified>
  <cp:category/>
</cp:coreProperties>
</file>